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r>
        <w:t>Note: Oliver Rathbone has not been assessed on any skills for the last three weeks, indicating a significant barrier to participation or progression. He requires immediate, foundational support and assessment during the lesson.</w:t>
      </w:r>
    </w:p>
    <w:p>
      <w:r>
        <w:t>Note: Albie, Harrison, and Kieran consistently show "Needs Practice" for various kicks and changing shapes. Olivia struggles with changing shapes and breaststroke kick. Mayra needs work on sculling. Arthur, Felix, Natan, and Thea are nearing completion of Stage 4 and need refinement in their 10m swim and other specific skills. Jonathan and Teo need to develop their 1-minute movement sequence.</w:t>
      </w:r>
    </w:p>
    <w:p>
      <w:r>
        <w:t>Planning Method: Top-and-Tailing</w:t>
      </w:r>
    </w:p>
    <w:p>
      <w:r>
        <w:t>Class: 16:00 Stage 4 | Method: Single-Lane (Top-and-Tailing)</w:t>
      </w:r>
    </w:p>
    <w:p>
      <w:r>
        <w:t>Focus: Foundational re-engagement for Oliver, refine push and glide to pool floor, butterfly kick, and sculling for main group.</w:t>
      </w:r>
    </w:p>
    <w:p>
      <w:r>
        <w:t>Swimmers: 10</w:t>
      </w:r>
    </w:p>
    <w:p>
      <w:r>
        <w:t>Equipment: Woggles, kickboards, sinking toys/rings, small balls.</w:t>
      </w:r>
    </w:p>
    <w:p>
      <w:r>
        <w:t>Introduction &amp; Safety (3-5 mins):</w:t>
      </w:r>
    </w:p>
    <w:p>
      <w:pPr>
        <w:pStyle w:val="ListBullet"/>
      </w:pPr>
      <w:r>
        <w:t>Welcome and register.</w:t>
      </w:r>
    </w:p>
    <w:p>
      <w:pPr>
        <w:pStyle w:val="ListBullet"/>
      </w:pPr>
      <w:r>
        <w:t>Brief on pool rules and safe entry (e.g., sitting entry, walking in). Emphasize listening to instructions and staying within designated areas.</w:t>
      </w:r>
    </w:p>
    <w:p>
      <w:pPr>
        <w:pStyle w:val="ListBullet"/>
      </w:pPr>
      <w:r>
        <w:t>Quick check-in with Oliver individually to understand his comfort level and any specific concerns, reinforcing trust and support as per `SWIMTEACHV3.pdf` (page 58, 86).</w:t>
      </w:r>
    </w:p>
    <w:p>
      <w:r>
        <w:t>Warm-up (5-7 mins):</w:t>
      </w:r>
    </w:p>
    <w:p>
      <w:pPr>
        <w:pStyle w:val="ListBullet"/>
      </w:pPr>
      <w:r>
        <w:t>Group Activity:** "Seahorses" using woggles (`SEQRESOURCE.pdf` page 42). Swimmers sit on woggles and use arms/legs to move across the pool. Teacher can specify actions like "move forward," "turn around." This allows observation of body position and kick.</w:t>
      </w:r>
    </w:p>
    <w:p>
      <w:pPr>
        <w:pStyle w:val="ListBullet"/>
      </w:pPr>
      <w:r>
        <w:t>Differentiation:**</w:t>
      </w:r>
    </w:p>
    <w:p>
      <w:pPr>
        <w:pStyle w:val="ListBullet"/>
      </w:pPr>
      <w:r>
        <w:t>Oliver:** Teacher provides close 1:1 support, guiding him gently on a woggle to build confidence in movement and water feel, focusing on basic splashes and blowing bubbles.</w:t>
      </w:r>
    </w:p>
    <w:p>
      <w:pPr>
        <w:pStyle w:val="ListBullet"/>
      </w:pPr>
      <w:r>
        <w:t>Albie, Esmae, Felix, Elijah, Ihechidere, Leo:** Focus on strong, continuous kicking action while on the woggle.</w:t>
      </w:r>
    </w:p>
    <w:p>
      <w:pPr>
        <w:pStyle w:val="ListBullet"/>
      </w:pPr>
      <w:r>
        <w:t>Arthur, Natan, Thea:** Encourage streamlined movement with minimal splash, focusing on consistent propulsion.</w:t>
      </w:r>
    </w:p>
    <w:p>
      <w:r>
        <w:t>Main Activity (10-12 mins): Focus on "Needs Practice"</w:t>
      </w:r>
    </w:p>
    <w:p>
      <w:pPr>
        <w:pStyle w:val="ListBullet"/>
      </w:pPr>
      <w:r>
        <w:t>Activity 1: Push and Glide to Pool Floor Progression (Top-and-Tailing)**</w:t>
      </w:r>
    </w:p>
    <w:p>
      <w:pPr>
        <w:pStyle w:val="ListBullet"/>
      </w:pPr>
      <w:r>
        <w:t>Drill:** Swimmers push and glide from wall, aiming to glide towards the pool floor (Stage 4, Skill 2). Use sinking rings as targets on the floor to encourage a downward glide.</w:t>
      </w:r>
    </w:p>
    <w:p>
      <w:pPr>
        <w:pStyle w:val="ListBullet"/>
      </w:pPr>
      <w:r>
        <w:t>Group 1 (Albie, Esmae, Felix):** Focus on a strong push, maintaining a streamlined body position and actively pushing towards the target without lifting their head.</w:t>
      </w:r>
    </w:p>
    <w:p>
      <w:pPr>
        <w:pStyle w:val="ListBullet"/>
      </w:pPr>
      <w:r>
        <w:t>Group 2 (Arthur, Elijah, Ihechidere, Leo, Natan, Thea):** Refine their push-off, emphasizing minimal resistance and efficient underwater glide. Encourage a small dolphin kick as they approach the rings for efficiency.</w:t>
      </w:r>
    </w:p>
    <w:p>
      <w:pPr>
        <w:pStyle w:val="ListBullet"/>
      </w:pPr>
      <w:r>
        <w:t>Technique 4 (Unconventional Drills):** "Submarine Dive" - Imagine they are a submarine pushing off and diving to locate "treasure" (sinking rings) on the pool floor.</w:t>
      </w:r>
    </w:p>
    <w:p>
      <w:pPr>
        <w:pStyle w:val="ListBullet"/>
      </w:pPr>
      <w:r>
        <w:t>Activity 2: Butterfly Kick &amp; Sculling Rotation (Top-and-Tailing)**</w:t>
      </w:r>
    </w:p>
    <w:p>
      <w:pPr>
        <w:pStyle w:val="ListBullet"/>
      </w:pPr>
      <w:r>
        <w:t>Drill 1 (Butterfly Kick):** Kick 10 metres Butterfly on front or back using a kickboard for support, focusing on undulation from the hips down (`SWIMTEACHV3.pdf` page 42-43).</w:t>
      </w:r>
    </w:p>
    <w:p>
      <w:pPr>
        <w:pStyle w:val="ListBullet"/>
      </w:pPr>
      <w:r>
        <w:t>Albie, Felix, Elijah, Ihechidere, Leo:** Emphasize a smooth, flowing undulation starting from the chest and hips, with feet together. Use kickboards.</w:t>
      </w:r>
    </w:p>
    <w:p>
      <w:pPr>
        <w:pStyle w:val="ListBullet"/>
      </w:pPr>
      <w:r>
        <w:t>Arthur, Natan, Thea, Esmae:** Focus on powerful, rhythmic butterfly kicks, trying to "boil the water" with their feet (SWIMTEACHV3.pdf page 18).</w:t>
      </w:r>
    </w:p>
    <w:p>
      <w:pPr>
        <w:pStyle w:val="ListBullet"/>
      </w:pPr>
      <w:r>
        <w:t>Drill 2 (Sculling):** Perform head-first sculling on the back for 5 metres (`SEQRESOURCE.pdf` Stage 4, Skill 7). Use small balls to scull across the pool (`SEQRESOURCE.pdf` page 11, Stanley 4, LO 7 mentions treading water with arms and legs, can apply to sculling).</w:t>
      </w:r>
    </w:p>
    <w:p>
      <w:pPr>
        <w:pStyle w:val="ListBullet"/>
      </w:pPr>
      <w:r>
        <w:t>Ihechidere, Leo, Mayra:** Focused practice on sculling motion with head-first direction, keeping feet relaxed.</w:t>
      </w:r>
    </w:p>
    <w:p>
      <w:pPr>
        <w:pStyle w:val="ListBullet"/>
      </w:pPr>
      <w:r>
        <w:t>Natan:** Refine sculling for efficiency and control, perhaps introducing feet-first sculling if comfortable.</w:t>
      </w:r>
    </w:p>
    <w:p>
      <w:pPr>
        <w:pStyle w:val="ListBullet"/>
      </w:pPr>
      <w:r>
        <w:t>Oliver:** Work 1:1 with the teacher on basic push and glides, or assisted kicking with a woggle/kickboard. The teacher should frequently ask "Do you want to put your chin in?" (from `SWIMTEACHV3.pdf` page 86, 88).</w:t>
      </w:r>
    </w:p>
    <w:p>
      <w:r>
        <w:t>Contrast Activity (5-7 mins):</w:t>
      </w:r>
    </w:p>
    <w:p>
      <w:pPr>
        <w:pStyle w:val="ListBullet"/>
      </w:pPr>
      <w:r>
        <w:t>Activity: "Stanley's Toy Box" with a twist for Push &amp; Glide and Sculling** (`SEQRESOURCE.pdf` page 41).</w:t>
      </w:r>
    </w:p>
    <w:p>
      <w:pPr>
        <w:pStyle w:val="ListBullet"/>
      </w:pPr>
      <w:r>
        <w:t>Scatter sinking toys (to encourage push and glide to floor) and floating balls (for sculling practice) across the lane.</w:t>
      </w:r>
    </w:p>
    <w:p>
      <w:pPr>
        <w:pStyle w:val="ListBullet"/>
      </w:pPr>
      <w:r>
        <w:t>Swimmers push and glide towards a sinking toy, retrieve it, then scull back to a designated floating hoop (or the side) with a floating ball.</w:t>
      </w:r>
    </w:p>
    <w:p>
      <w:pPr>
        <w:pStyle w:val="ListBullet"/>
      </w:pPr>
      <w:r>
        <w:t>Differentiation:**</w:t>
      </w:r>
    </w:p>
    <w:p>
      <w:pPr>
        <w:pStyle w:val="ListBullet"/>
      </w:pPr>
      <w:r>
        <w:t>Albie, Esmae, Felix:** Focus on smooth transition from push &amp; glide to retrieving the toy, then sculling the floating ball back.</w:t>
      </w:r>
    </w:p>
    <w:p>
      <w:pPr>
        <w:pStyle w:val="ListBullet"/>
      </w:pPr>
      <w:r>
        <w:t>Ihechidere, Leo, Mayra:** Concentrate on effective sculling technique while returning with the ball.</w:t>
      </w:r>
    </w:p>
    <w:p>
      <w:pPr>
        <w:pStyle w:val="ListBullet"/>
      </w:pPr>
      <w:r>
        <w:t>Oliver:** Work with the teacher on retrieving easy-to-reach floating toys, practicing gentle water entry and basic arm movements.</w:t>
      </w:r>
    </w:p>
    <w:p>
      <w:r>
        <w:t>Cooldown &amp; Fun (3-5 mins):</w:t>
      </w:r>
    </w:p>
    <w:p>
      <w:pPr>
        <w:pStyle w:val="ListBullet"/>
      </w:pPr>
      <w:r>
        <w:t>Activity:** "Floating Game" (`SEQRESOURCE.pdf` page 28). Swimmers relax into a star float on their back, then change to a narrow float.</w:t>
      </w:r>
    </w:p>
    <w:p>
      <w:pPr>
        <w:pStyle w:val="ListBullet"/>
      </w:pPr>
      <w:r>
        <w:t>Review key learning points about strong pushes, relaxed kicks, and sculling.</w:t>
      </w:r>
    </w:p>
    <w:p>
      <w:pPr>
        <w:pStyle w:val="ListBullet"/>
      </w:pPr>
      <w:r>
        <w:t>Praise effort and participation, especially for Oliver's engagement (`SWIMTEACHV3.pdf` page 64-65).</w:t>
      </w:r>
    </w:p>
    <w:p>
      <w:pPr>
        <w:pStyle w:val="ListBullet"/>
      </w:pPr>
      <w:r>
        <w:t>Safe exit from the pool.</w:t>
      </w:r>
    </w:p>
    <w:p>
      <w:r>
        <w:t>---</w:t>
      </w:r>
    </w:p>
    <w:p>
      <w:pPr>
        <w:pStyle w:val="Heading1"/>
      </w:pPr>
      <w:r>
        <w:t>My Analysis</w:t>
      </w:r>
    </w:p>
    <w:p>
      <w:r>
        <w:t>Note: Dusty Houghton has a significant number of "Not assessed" skills and "Fair" ratings, indicating a lack of consistent attendance or foundational gaps. He will require immediate, focused assessment and basic skill development.</w:t>
      </w:r>
    </w:p>
    <w:p>
      <w:r>
        <w:t>Note: Dastan Miles consistently struggles with the 100m multi-stroke swim. Jonathan Baggs and Teo Bakrali consistently show "Needs Practice" in performing a 1-minute movement sequence.</w:t>
      </w:r>
    </w:p>
    <w:p>
      <w:r>
        <w:t>Note: Arash, Jessica, and Teddy need refinement in specific strokes (butterfly, breaststroke) and the obstacle course. Moustafa has passed all skills and can serve as a strong demonstrator or given advanced challenges.</w:t>
      </w:r>
    </w:p>
    <w:p>
      <w:r>
        <w:t>Planning Method: Top-and-Tailing</w:t>
      </w:r>
    </w:p>
    <w:p>
      <w:r>
        <w:t>Class: 16:30 Stage 7 | Method: Single-Lane (Top-and-Tailing)</w:t>
      </w:r>
    </w:p>
    <w:p>
      <w:r>
        <w:t>Focus: Develop 1-minute movement sequence (linking skills &amp; sculls), build 100m multi-stroke endurance, and provide foundational assessment for Dusty.</w:t>
      </w:r>
    </w:p>
    <w:p>
      <w:r>
        <w:t>Swimmers: 9</w:t>
      </w:r>
    </w:p>
    <w:p>
      <w:r>
        <w:t>Equipment: Pull buoys, kickboards, sinking hoops, dive sticks, woggles, small balls.</w:t>
      </w:r>
    </w:p>
    <w:p>
      <w:r>
        <w:t>Introduction &amp; Safety (3-5 mins):</w:t>
      </w:r>
    </w:p>
    <w:p>
      <w:pPr>
        <w:pStyle w:val="ListBullet"/>
      </w:pPr>
      <w:r>
        <w:t>Welcome and register.</w:t>
      </w:r>
    </w:p>
    <w:p>
      <w:pPr>
        <w:pStyle w:val="ListBullet"/>
      </w:pPr>
      <w:r>
        <w:t>Brief on pool rules, lane etiquette for top-and-tailing.</w:t>
      </w:r>
    </w:p>
    <w:p>
      <w:pPr>
        <w:pStyle w:val="ListBullet"/>
      </w:pPr>
      <w:r>
        <w:t>Discuss the goals for the session: longer swims, linking skills, and safe water entry.</w:t>
      </w:r>
    </w:p>
    <w:p>
      <w:pPr>
        <w:pStyle w:val="ListBullet"/>
      </w:pPr>
      <w:r>
        <w:t>Individual check-in with Dusty to understand his comfort and what skills he's willing to attempt, aiming to build trust (`SWIMTEACHV3.pdf` page 58).</w:t>
      </w:r>
    </w:p>
    <w:p>
      <w:r>
        <w:t>Warm-up (5-7 mins):</w:t>
      </w:r>
    </w:p>
    <w:p>
      <w:pPr>
        <w:pStyle w:val="ListBullet"/>
      </w:pPr>
      <w:r>
        <w:t>Activity:** Continuous 25m mixed stroke swimming (front crawl, backstroke, breaststroke).</w:t>
      </w:r>
    </w:p>
    <w:p>
      <w:pPr>
        <w:pStyle w:val="ListBullet"/>
      </w:pPr>
      <w:r>
        <w:t>Differentiation:**</w:t>
      </w:r>
    </w:p>
    <w:p>
      <w:pPr>
        <w:pStyle w:val="ListBullet"/>
      </w:pPr>
      <w:r>
        <w:t>Dusty:** Teacher works 1:1 on assisted front/back glides with gentle flutter kicks or basic doggy paddle to assess current ability and build confidence.</w:t>
      </w:r>
    </w:p>
    <w:p>
      <w:pPr>
        <w:pStyle w:val="ListBullet"/>
      </w:pPr>
      <w:r>
        <w:t>Dastan, Arash, Jessica, Samuel, Teddy:** Focus on smooth transitions between strokes and maintaining a consistent pace.</w:t>
      </w:r>
    </w:p>
    <w:p>
      <w:pPr>
        <w:pStyle w:val="ListBullet"/>
      </w:pPr>
      <w:r>
        <w:t>Jonathan, Teo:** Practice integrating sculling (head first/feet first) for short bursts within their warm-up swims.</w:t>
      </w:r>
    </w:p>
    <w:p>
      <w:pPr>
        <w:pStyle w:val="ListBullet"/>
      </w:pPr>
      <w:r>
        <w:t>Moustafa:** Lead the warm-up, demonstrating excellent technique and stroke transitions.</w:t>
      </w:r>
    </w:p>
    <w:p>
      <w:r>
        <w:t>Main Activity (10-12 mins): Focus on "Needs Practice"</w:t>
      </w:r>
    </w:p>
    <w:p>
      <w:pPr>
        <w:pStyle w:val="ListBullet"/>
      </w:pPr>
      <w:r>
        <w:t>Activity 1: 1-Minute Movement Sequence &amp; Multi-Stroke Endurance (Top-and-Tailing)**</w:t>
      </w:r>
    </w:p>
    <w:p>
      <w:pPr>
        <w:pStyle w:val="ListBullet"/>
      </w:pPr>
      <w:r>
        <w:t>Drill 1 (Movement Sequence - Jonathan, Teo):** Design a sequence incorporating 3-4 elements from Stage 7 Learning Outcome 5 (`SEQRESOURCE.pdf` page 12) such as: Sculling (head first), Log Roll (front to back), Tuck Float, and Eggbeater (stationary). Swimmers practice linking these fluidly for 1 minute.</w:t>
      </w:r>
    </w:p>
    <w:p>
      <w:pPr>
        <w:pStyle w:val="ListBullet"/>
      </w:pPr>
      <w:r>
        <w:t>Technique 4 (Unconventional Drills):** "Aquatic Dance Routine" - Swimmers choreograph their own short sequence, focusing on smooth transitions and control.</w:t>
      </w:r>
    </w:p>
    <w:p>
      <w:pPr>
        <w:pStyle w:val="ListBullet"/>
      </w:pPr>
      <w:r>
        <w:t>Drill 2 (100m Multi-Stroke - Dastan):** Swim 100m continuously, using at least three different strokes (e.g., 25m Front Crawl, 25m Backstroke, 25m Breaststroke, 25m Front Crawl). Focus on pacing and maintaining technique. Use pull buoys if needed for stroke focus.</w:t>
      </w:r>
    </w:p>
    <w:p>
      <w:pPr>
        <w:pStyle w:val="ListBullet"/>
      </w:pPr>
      <w:r>
        <w:t>Differentiation:**</w:t>
      </w:r>
    </w:p>
    <w:p>
      <w:pPr>
        <w:pStyle w:val="ListBullet"/>
      </w:pPr>
      <w:r>
        <w:t>Arash, Jessica, Samuel, Teddy:** Integrate specific stroke refinements (e.g., breaststroke kick using pull buoy for Teddy, butterfly kick drills for Jessica) within their 100m swim.</w:t>
      </w:r>
    </w:p>
    <w:p>
      <w:pPr>
        <w:pStyle w:val="ListBullet"/>
      </w:pPr>
      <w:r>
        <w:t>Moustafa:** Attempt 150m or 200m multi-stroke, or focus on advanced turns between strokes.</w:t>
      </w:r>
    </w:p>
    <w:p>
      <w:pPr>
        <w:pStyle w:val="ListBullet"/>
      </w:pPr>
      <w:r>
        <w:t>Dusty:** Continue 1:1 work with the teacher on basic floating, controlled breathing, or short assisted glides to get a clearer picture of his current stage.</w:t>
      </w:r>
    </w:p>
    <w:p>
      <w:r>
        <w:t>Contrast Activity (5-7 mins):</w:t>
      </w:r>
    </w:p>
    <w:p>
      <w:pPr>
        <w:pStyle w:val="ListBullet"/>
      </w:pPr>
      <w:r>
        <w:t>Activity: "Underwater Obstacle Course &amp; Surface Dive Progression"** (`SEQRESOURCE.pdf` page 43, Obstacle games).</w:t>
      </w:r>
    </w:p>
    <w:p>
      <w:pPr>
        <w:pStyle w:val="ListBullet"/>
      </w:pPr>
      <w:r>
        <w:t>Set up sinking hoops and dive sticks as an underwater obstacle course in the lane. Swimmers must surface dive (`SWIMTEACHV3.pdf` page 88-97) to go through/retrieve objects.</w:t>
      </w:r>
    </w:p>
    <w:p>
      <w:pPr>
        <w:pStyle w:val="ListBullet"/>
      </w:pPr>
      <w:r>
        <w:t>Technique 3 (Surface Dive Progression):** Emphasize a controlled, head-first surface dive. Start with pencil dives for those less confident, progressing to tuck or pike dives.</w:t>
      </w:r>
    </w:p>
    <w:p>
      <w:pPr>
        <w:pStyle w:val="ListBullet"/>
      </w:pPr>
      <w:r>
        <w:t>Differentiation:**</w:t>
      </w:r>
    </w:p>
    <w:p>
      <w:pPr>
        <w:pStyle w:val="ListBullet"/>
      </w:pPr>
      <w:r>
        <w:t>Dusty:** Practice safe water entry and retrieving easily visible floating objects.</w:t>
      </w:r>
    </w:p>
    <w:p>
      <w:pPr>
        <w:pStyle w:val="ListBullet"/>
      </w:pPr>
      <w:r>
        <w:t>Jonathan, Teo:** Focus on smooth transitions into and out of surface dives, maintaining body control.</w:t>
      </w:r>
    </w:p>
    <w:p>
      <w:pPr>
        <w:pStyle w:val="ListBullet"/>
      </w:pPr>
      <w:r>
        <w:t>Dastan, Arash, Jessica, Samuel, Teddy:** Refine surface dive technique and efficiency in navigating the obstacles.</w:t>
      </w:r>
    </w:p>
    <w:p>
      <w:pPr>
        <w:pStyle w:val="ListBullet"/>
      </w:pPr>
      <w:r>
        <w:t>Moustafa:** Challenge with multiple retrievals per dive or longer underwater swims between obstacles.</w:t>
      </w:r>
    </w:p>
    <w:p>
      <w:r>
        <w:t>Cooldown &amp; Fun (3-5 mins):</w:t>
      </w:r>
    </w:p>
    <w:p>
      <w:pPr>
        <w:pStyle w:val="ListBullet"/>
      </w:pPr>
      <w:r>
        <w:t>Activity:** "Water Wheels" (`SEQRESOURCE.pdf` page 42). Swimmers use woggles to scull out on their back, tuck into a "tub" position, turn around, stretch out and scull back to "base."</w:t>
      </w:r>
    </w:p>
    <w:p>
      <w:pPr>
        <w:pStyle w:val="ListBullet"/>
      </w:pPr>
      <w:r>
        <w:t>Review efforts, especially for linking skills and continuous swimming.</w:t>
      </w:r>
    </w:p>
    <w:p>
      <w:pPr>
        <w:pStyle w:val="ListBullet"/>
      </w:pPr>
      <w:r>
        <w:t>Praise all participants for their hard work and progress (`SWIMTEACHV3.pdf` page 64-65).</w:t>
      </w:r>
    </w:p>
    <w:p>
      <w:pPr>
        <w:pStyle w:val="ListBullet"/>
      </w:pPr>
      <w:r>
        <w:t>Safe exit from the pool.</w:t>
      </w:r>
    </w:p>
    <w:p>
      <w:r>
        <w:t>---</w:t>
      </w:r>
    </w:p>
    <w:p>
      <w:pPr>
        <w:pStyle w:val="Heading1"/>
      </w:pPr>
      <w:r>
        <w:t>My Analysis</w:t>
      </w:r>
    </w:p>
    <w:p>
      <w:r>
        <w:t>Note: Flynn Mcmanus has not been assessed on any skills for the last three weeks, indicating a significant barrier to participation or progression. He requires immediate, foundational support and assessment during the lesson.</w:t>
      </w:r>
    </w:p>
    <w:p>
      <w:r>
        <w:t>Note: Albie Oldham, Harrison Waldron, Kieran Waldron, Arlo Faull-Brown, Ezra Reeves, and Olivia Gwin all show "Needs Practice" for "Perform a sequence of changing shapes (minimum of 3) whilst floating flat at the surface." This indicates a common need to develop body control and buoyancy. These swimmers also struggle with various kicks (backstroke, butterfly, breaststroke). Mayra needs to work on sculling. Jacob is strongest in the class.</w:t>
      </w:r>
    </w:p>
    <w:p>
      <w:r>
        <w:t>Planning Method: Top-and-Tailing</w:t>
      </w:r>
    </w:p>
    <w:p>
      <w:r>
        <w:t>Class: 17:00 Stage 4 | Method: Single-Lane (Top-and-Tailing)</w:t>
      </w:r>
    </w:p>
    <w:p>
      <w:r>
        <w:t>Focus: Improve "changing shapes" (floating/body control) and refine kicks for Backstroke, Butterfly, and Breaststroke, foundational re-engagement for Flynn, and sculling for Mayra.</w:t>
      </w:r>
    </w:p>
    <w:p>
      <w:r>
        <w:t>Swimmers: 9</w:t>
      </w:r>
    </w:p>
    <w:p>
      <w:r>
        <w:t>Equipment: Woggles, kickboards, small balls/toys, sinking rings, hoops.</w:t>
      </w:r>
    </w:p>
    <w:p>
      <w:r>
        <w:t>Introduction &amp; Safety (3-5 mins):</w:t>
      </w:r>
    </w:p>
    <w:p>
      <w:pPr>
        <w:pStyle w:val="ListBullet"/>
      </w:pPr>
      <w:r>
        <w:t>Welcome and register.</w:t>
      </w:r>
    </w:p>
    <w:p>
      <w:pPr>
        <w:pStyle w:val="ListBullet"/>
      </w:pPr>
      <w:r>
        <w:t>Brief on pool rules and safe entry. Emphasize body control and listening.</w:t>
      </w:r>
    </w:p>
    <w:p>
      <w:pPr>
        <w:pStyle w:val="ListBullet"/>
      </w:pPr>
      <w:r>
        <w:t>Individual check-in with Flynn to assess his comfort, possibly starting with simple water familiarisation activities at the side, reinforcing trust (`SWIMTEACHV3.pdf` page 58).</w:t>
      </w:r>
    </w:p>
    <w:p>
      <w:r>
        <w:t>Warm-up (5-7 mins):</w:t>
      </w:r>
    </w:p>
    <w:p>
      <w:pPr>
        <w:pStyle w:val="ListBullet"/>
      </w:pPr>
      <w:r>
        <w:t>Activity:** "Bean Game" focusing on shapes and floating (`SEQRESOURCE.pdf` page 41). Teacher calls out bean names (e.g., "broad bean" for wide float, "baked bean" for curled float, "chilli bean" for shiver/tuck).</w:t>
      </w:r>
    </w:p>
    <w:p>
      <w:pPr>
        <w:pStyle w:val="ListBullet"/>
      </w:pPr>
      <w:r>
        <w:t>Differentiation:**</w:t>
      </w:r>
    </w:p>
    <w:p>
      <w:pPr>
        <w:pStyle w:val="ListBullet"/>
      </w:pPr>
      <w:r>
        <w:t>Flynn:** Teacher works 1:1 on supported floating, emphasizing gentle water immersion.</w:t>
      </w:r>
    </w:p>
    <w:p>
      <w:pPr>
        <w:pStyle w:val="ListBullet"/>
      </w:pPr>
      <w:r>
        <w:t>Albie, Harrison, Kieran, Arlo, Ezra, Olivia:** Focus on clear, stable execution of different floating shapes on front and back.</w:t>
      </w:r>
    </w:p>
    <w:p>
      <w:pPr>
        <w:pStyle w:val="ListBullet"/>
      </w:pPr>
      <w:r>
        <w:t>Jacob, Mayra:** Challenge them to hold shapes for longer, or transition smoothly between three different shapes while floating.</w:t>
      </w:r>
    </w:p>
    <w:p>
      <w:r>
        <w:t>Main Activity (10-12 mins): Focus on "Needs Practice"</w:t>
      </w:r>
    </w:p>
    <w:p>
      <w:pPr>
        <w:pStyle w:val="ListBullet"/>
      </w:pPr>
      <w:r>
        <w:t>Activity 1: Changing Shapes &amp; Body Control Progression (Top-and-Tailing)**</w:t>
      </w:r>
    </w:p>
    <w:p>
      <w:pPr>
        <w:pStyle w:val="ListBullet"/>
      </w:pPr>
      <w:r>
        <w:t>Drill:** Push and glide from the wall and perform a sequence of 3 different shapes while floating flat at the surface (Stage 4, Skill 1).</w:t>
      </w:r>
    </w:p>
    <w:p>
      <w:pPr>
        <w:pStyle w:val="ListBullet"/>
      </w:pPr>
      <w:r>
        <w:t>Albie, Harrison, Kieran, Arlo, Ezra, Olivia:** Practice streamlining (Technique 4: "Arrow" image from `SWIMTEACHV3.pdf` page 60), then transition into different shapes like star float (wide arms/legs), pencil float (narrow body), and tuck float (curled). Emphasize holding each shape for a count of 3.</w:t>
      </w:r>
    </w:p>
    <w:p>
      <w:pPr>
        <w:pStyle w:val="ListBullet"/>
      </w:pPr>
      <w:r>
        <w:t>Jacob:** Challenge him to perform the sequence with minimal effort, focusing on fluidity and breath control between shapes.</w:t>
      </w:r>
    </w:p>
    <w:p>
      <w:pPr>
        <w:pStyle w:val="ListBullet"/>
      </w:pPr>
      <w:r>
        <w:t>Flynn:** Work 1:1 with the teacher on supported front and back floats, ensuring he is comfortable getting his face in the water and blowing bubbles.</w:t>
      </w:r>
    </w:p>
    <w:p>
      <w:pPr>
        <w:pStyle w:val="ListBullet"/>
      </w:pPr>
      <w:r>
        <w:t>Activity 2: Multi-Stroke Kick Drills (Top-and-Tailing)**</w:t>
      </w:r>
    </w:p>
    <w:p>
      <w:pPr>
        <w:pStyle w:val="ListBullet"/>
      </w:pPr>
      <w:r>
        <w:t>Drill:** Use kickboards to kick 10 metres Backstroke, Butterfly, and Breaststroke.</w:t>
      </w:r>
    </w:p>
    <w:p>
      <w:pPr>
        <w:pStyle w:val="ListBullet"/>
      </w:pPr>
      <w:r>
        <w:t>Albie, Harrison, Kieran:** Focus on the "Motorbike/Pretzel Woggle" technique (Technique 1) for practicing the breaststroke kick: sit on a woggle, bend knees, flex feet outwards, circle and squeeze. Then practice backstroke kick ("Backstroke Legs" - Technique 2, emphasis on floppy ankles from hips, `SWIMTEACHV3.pdf` page 18-19) and butterfly kick (undulation from hips, `SWIMTEACHV3.pdf` page 42).</w:t>
      </w:r>
    </w:p>
    <w:p>
      <w:pPr>
        <w:pStyle w:val="ListBullet"/>
      </w:pPr>
      <w:r>
        <w:t>Olivia:** Concentrated practice on Breaststroke kick, ensuring "feet out, circle, squeeze" action.</w:t>
      </w:r>
    </w:p>
    <w:p>
      <w:pPr>
        <w:pStyle w:val="ListBullet"/>
      </w:pPr>
      <w:r>
        <w:t>Mayra:** Incorporate 5 metres of head-first sculling on the back as part of her kick drill, e.g., kick 5m FC, scull 5m on back.</w:t>
      </w:r>
    </w:p>
    <w:p>
      <w:pPr>
        <w:pStyle w:val="ListBullet"/>
      </w:pPr>
      <w:r>
        <w:t>Jacob:** Refine kick technique for all three strokes, focusing on power and efficiency for the full 10m distance.</w:t>
      </w:r>
    </w:p>
    <w:p>
      <w:r>
        <w:t>Contrast Activity (5-7 mins):</w:t>
      </w:r>
    </w:p>
    <w:p>
      <w:pPr>
        <w:pStyle w:val="ListBullet"/>
      </w:pPr>
      <w:r>
        <w:t>Activity: "Stanley's Treasure" (with kick &amp; shape elements)** (`SEQRESOURCE.pdf` page 41).</w:t>
      </w:r>
    </w:p>
    <w:p>
      <w:pPr>
        <w:pStyle w:val="ListBullet"/>
      </w:pPr>
      <w:r>
        <w:t>Divide swimmers into two teams. Teacher calls two names (one from each team) to race to retrieve a "treasure" (sinking ring/toy) from the middle of the lane.</w:t>
      </w:r>
    </w:p>
    <w:p>
      <w:pPr>
        <w:pStyle w:val="ListBullet"/>
      </w:pPr>
      <w:r>
        <w:t>Differentiation:**</w:t>
      </w:r>
    </w:p>
    <w:p>
      <w:pPr>
        <w:pStyle w:val="ListBullet"/>
      </w:pPr>
      <w:r>
        <w:t>Albie, Harrison, Kieran, Olivia, Arlo, Ezra:** When retrieving, encourage push and glide with an attempt at one of the shapes, then kick back to their team.</w:t>
      </w:r>
    </w:p>
    <w:p>
      <w:pPr>
        <w:pStyle w:val="ListBullet"/>
      </w:pPr>
      <w:r>
        <w:t>Mayra:** Encourage sculling to the treasure, then back with a small ball.</w:t>
      </w:r>
    </w:p>
    <w:p>
      <w:pPr>
        <w:pStyle w:val="ListBullet"/>
      </w:pPr>
      <w:r>
        <w:t>Flynn:** Supported travel to retrieve an easy floating toy near the side.</w:t>
      </w:r>
    </w:p>
    <w:p>
      <w:r>
        <w:t>Cooldown &amp; Fun (3-5 mins):</w:t>
      </w:r>
    </w:p>
    <w:p>
      <w:pPr>
        <w:pStyle w:val="ListBullet"/>
      </w:pPr>
      <w:r>
        <w:t>Activity:** Floating on back, "Cloud Watching" - encourage children to relax on their backs and imagine shapes in the clouds.</w:t>
      </w:r>
    </w:p>
    <w:p>
      <w:pPr>
        <w:pStyle w:val="ListBullet"/>
      </w:pPr>
      <w:r>
        <w:t>Review the importance of body control and strong kicks.</w:t>
      </w:r>
    </w:p>
    <w:p>
      <w:pPr>
        <w:pStyle w:val="ListBullet"/>
      </w:pPr>
      <w:r>
        <w:t>Praise individual efforts and positive improvements (`SWIMTEACHV3.pdf` page 64-65).</w:t>
      </w:r>
    </w:p>
    <w:p>
      <w:pPr>
        <w:pStyle w:val="ListBullet"/>
      </w:pPr>
      <w:r>
        <w:t>Safe exit from the pool.</w:t>
      </w:r>
    </w:p>
    <w:p>
      <w:r>
        <w:t>---</w:t>
      </w:r>
    </w:p>
    <w:p>
      <w:pPr>
        <w:pStyle w:val="Heading1"/>
      </w:pPr>
      <w:r>
        <w:t>My Analysis</w:t>
      </w:r>
    </w:p>
    <w:p>
      <w:r>
        <w:t>Note: Alfie Smith consistently shows "Needs Practice" for "Jump in from poolside safely." This is a critical safety skill requiring immediate and focused attention.</w:t>
      </w:r>
    </w:p>
    <w:p>
      <w:r>
        <w:t>Note: Arlo Waldron-Harvey, Ella Ebony, Elodie Blackshaw, Emma Ebony, and Olivia Trussler all show "Needs Practice" in various leg actions (front/back) and/or "tuck to rotate" skills. Emma Mariel Albert and Lottie Hinton have "Not assessed" or "Fair" for travel using leg action. Marley Hampson Jones is the strongest and can be a demonstrator.</w:t>
      </w:r>
    </w:p>
    <w:p>
      <w:r>
        <w:t>Planning Method: Top-and-Tailing</w:t>
      </w:r>
    </w:p>
    <w:p>
      <w:r>
        <w:t>Class: 17:30 Stage 2 | Method: Single-Lane (Top-and-Tailing)</w:t>
      </w:r>
    </w:p>
    <w:p>
      <w:r>
        <w:t>Focus: Improve safe poolside entry, "tuck to rotate" (front to back), and recognized leg actions on front and back.</w:t>
      </w:r>
    </w:p>
    <w:p>
      <w:r>
        <w:t>Swimmers: 9</w:t>
      </w:r>
    </w:p>
    <w:p>
      <w:r>
        <w:t>Equipment: Woggles, small floating toys, kickboards, noodles.</w:t>
      </w:r>
    </w:p>
    <w:p>
      <w:r>
        <w:t>Introduction &amp; Safety (3-5 mins):</w:t>
      </w:r>
    </w:p>
    <w:p>
      <w:pPr>
        <w:pStyle w:val="ListBullet"/>
      </w:pPr>
      <w:r>
        <w:t>Welcome and register.</w:t>
      </w:r>
    </w:p>
    <w:p>
      <w:pPr>
        <w:pStyle w:val="ListBullet"/>
      </w:pPr>
      <w:r>
        <w:t>Brief on pool rules, particularly safe entry and exit.</w:t>
      </w:r>
    </w:p>
    <w:p>
      <w:pPr>
        <w:pStyle w:val="ListBullet"/>
      </w:pPr>
      <w:r>
        <w:t>Emphasize listening to instructions and giving everyone space.</w:t>
      </w:r>
    </w:p>
    <w:p>
      <w:pPr>
        <w:pStyle w:val="ListBullet"/>
      </w:pPr>
      <w:r>
        <w:t>Individual check-in with Alfie on his comfort with jumping in, focusing on gradual progression and building trust (`SWIMTEACHV3.pdf` page 58).</w:t>
      </w:r>
    </w:p>
    <w:p>
      <w:r>
        <w:t>Warm-up (5-7 mins):</w:t>
      </w:r>
    </w:p>
    <w:p>
      <w:pPr>
        <w:pStyle w:val="ListBullet"/>
      </w:pPr>
      <w:r>
        <w:t>Activity: "Motorbike/Pretzel Woggle Race"** (Technique 1)</w:t>
      </w:r>
    </w:p>
    <w:p>
      <w:pPr>
        <w:pStyle w:val="ListBullet"/>
      </w:pPr>
      <w:r>
        <w:t>Swimmers hold a woggle behind their shoulders ("Pretzel Woggle" from `SEQRESOURCE.pdf` page 17, Stanley 2, LP 1 Main Theme 2,3 mentions woggle behind shoulders for kicking/rolling).</w:t>
      </w:r>
    </w:p>
    <w:p>
      <w:pPr>
        <w:pStyle w:val="ListBullet"/>
      </w:pPr>
      <w:r>
        <w:t>They kick across the shallow end, simulating a "motorbike" motion.</w:t>
      </w:r>
    </w:p>
    <w:p>
      <w:pPr>
        <w:pStyle w:val="ListBullet"/>
      </w:pPr>
      <w:r>
        <w:t>Differentiation:**</w:t>
      </w:r>
    </w:p>
    <w:p>
      <w:pPr>
        <w:pStyle w:val="ListBullet"/>
      </w:pPr>
      <w:r>
        <w:t>Alfie, Emma Mariel, Lottie:** Focus on kicking with the woggle for support, practicing rhythmic bubbles. Teacher provides close support as needed.</w:t>
      </w:r>
    </w:p>
    <w:p>
      <w:pPr>
        <w:pStyle w:val="ListBullet"/>
      </w:pPr>
      <w:r>
        <w:t>Arlo, Ella, Elodie, Emma Ebony, Olivia:** Practice strong, continuous leg action, aiming for minimal woggle reliance.</w:t>
      </w:r>
    </w:p>
    <w:p>
      <w:pPr>
        <w:pStyle w:val="ListBullet"/>
      </w:pPr>
      <w:r>
        <w:t>Marley:** Demonstrate excellent kick and control, perhaps doing it without a woggle for part of the distance.</w:t>
      </w:r>
    </w:p>
    <w:p>
      <w:r>
        <w:t>Main Activity (10-12 mins): Focus on "Needs Practice"</w:t>
      </w:r>
    </w:p>
    <w:p>
      <w:pPr>
        <w:pStyle w:val="ListBullet"/>
      </w:pPr>
      <w:r>
        <w:t>Activity 1: Safe Entry &amp; Front Leg Action (Top-and-Tailing)**</w:t>
      </w:r>
    </w:p>
    <w:p>
      <w:pPr>
        <w:pStyle w:val="ListBullet"/>
      </w:pPr>
      <w:r>
        <w:t>Drill 1 (Jump Entry):** Practice safe jump entries from poolside, returning to standing unassisted.</w:t>
      </w:r>
    </w:p>
    <w:p>
      <w:pPr>
        <w:pStyle w:val="ListBullet"/>
      </w:pPr>
      <w:r>
        <w:t>Alfie:** Dedicated 1:1 practice with the teacher on safe jump-in from poolside. Start with sitting entry, then progress to standing jump with teacher support, ensuring he blows bubbles as he enters (`SEQRESOURCE.pdf` Stage 2, Skill 1).</w:t>
      </w:r>
    </w:p>
    <w:p>
      <w:pPr>
        <w:pStyle w:val="ListBullet"/>
      </w:pPr>
      <w:r>
        <w:t>Arlo, Ella, Elodie, Emma Ebony, Emma Mariel, Lottie, Olivia:** Practice controlled jump entries, focusing on a safe landing and quickly returning to standing.</w:t>
      </w:r>
    </w:p>
    <w:p>
      <w:pPr>
        <w:pStyle w:val="ListBullet"/>
      </w:pPr>
      <w:r>
        <w:t>Marley:** Practice different types of safe entries, perhaps a small dive if appropriate for the facility and his skill level (Stage 6+ skill, but good for progression).</w:t>
      </w:r>
    </w:p>
    <w:p>
      <w:pPr>
        <w:pStyle w:val="ListBullet"/>
      </w:pPr>
      <w:r>
        <w:t>Drill 2 (Front Leg Action):** Travel 5 meters on front using a recognized leg action, with feet on the pool floor, without floatation equipment (Stage 2, Skill 8).</w:t>
      </w:r>
    </w:p>
    <w:p>
      <w:pPr>
        <w:pStyle w:val="ListBullet"/>
      </w:pPr>
      <w:r>
        <w:t>Arlo, Emma Mariel, Lottie, Olivia:** Focus on a strong, propulsive flutter kick, keeping feet near the surface (as per `SWIMTEACHV3.pdf` page 18-19, "Floppy Ankles"). Use noodles for minimal hand support if needed.</w:t>
      </w:r>
    </w:p>
    <w:p>
      <w:pPr>
        <w:pStyle w:val="ListBullet"/>
      </w:pPr>
      <w:r>
        <w:t>Ella, Elodie, Emma Ebony:** Reinforce the kick, ensuring consistent and rhythmic movement.</w:t>
      </w:r>
    </w:p>
    <w:p>
      <w:pPr>
        <w:pStyle w:val="ListBullet"/>
      </w:pPr>
      <w:r>
        <w:t>Marley:** Practice with arms extended for a more challenging kick, focusing on speed and efficiency.</w:t>
      </w:r>
    </w:p>
    <w:p>
      <w:pPr>
        <w:pStyle w:val="ListBullet"/>
      </w:pPr>
      <w:r>
        <w:t>Activity 2: Tuck to Rotate (Front to Back) Progression (Top-and-Tailing)**</w:t>
      </w:r>
    </w:p>
    <w:p>
      <w:pPr>
        <w:pStyle w:val="ListBullet"/>
      </w:pPr>
      <w:r>
        <w:t>Drill:** Perform a tuck to rotate from a flat floating position on the front, to a back floating position, then return to standing (Stage 2, Skill 9).</w:t>
      </w:r>
    </w:p>
    <w:p>
      <w:pPr>
        <w:pStyle w:val="ListBullet"/>
      </w:pPr>
      <w:r>
        <w:t>Ella, Elodie, Emma Ebony, Olivia:** Break down the rotation: front float, tuck knees to chest, push hands down to rotate onto back, hold back float, then return to standing. Use woggles for initial support during the rotation (`SEQRESOURCE.pdf` Stanley 2, LP 1, Main Theme 2 &amp; 3 discusses woggle behind shoulders for roll over).</w:t>
      </w:r>
    </w:p>
    <w:p>
      <w:pPr>
        <w:pStyle w:val="ListBullet"/>
      </w:pPr>
      <w:r>
        <w:t>Alfie:** Work 1:1 on achieving a stable front float and initiating the tuck with assistance.</w:t>
      </w:r>
    </w:p>
    <w:p>
      <w:pPr>
        <w:pStyle w:val="ListBullet"/>
      </w:pPr>
      <w:r>
        <w:t>Marley:** Demonstrate a smooth, controlled tuck and rotation, perhaps adding a small backstroke kick after rotation.</w:t>
      </w:r>
    </w:p>
    <w:p>
      <w:r>
        <w:t>Contrast Activity (5-7 mins):</w:t>
      </w:r>
    </w:p>
    <w:p>
      <w:pPr>
        <w:pStyle w:val="ListBullet"/>
      </w:pPr>
      <w:r>
        <w:t>Activity: "Log Roll Races"** (`SEQRESOURCE.pdf` Stage 2, Skill 11 &amp; 12).</w:t>
      </w:r>
    </w:p>
    <w:p>
      <w:pPr>
        <w:pStyle w:val="ListBullet"/>
      </w:pPr>
      <w:r>
        <w:t>Swimmers log roll from front to back and back to front for a short distance (e.g., 3-5 meters).</w:t>
      </w:r>
    </w:p>
    <w:p>
      <w:pPr>
        <w:pStyle w:val="ListBullet"/>
      </w:pPr>
      <w:r>
        <w:t>Differentiation:**</w:t>
      </w:r>
    </w:p>
    <w:p>
      <w:pPr>
        <w:pStyle w:val="ListBullet"/>
      </w:pPr>
      <w:r>
        <w:t>Ella, Elodie, Emma Ebony, Olivia:** Focus on making the log roll a continuous movement.</w:t>
      </w:r>
    </w:p>
    <w:p>
      <w:pPr>
        <w:pStyle w:val="ListBullet"/>
      </w:pPr>
      <w:r>
        <w:t>Alfie, Arlo, Emma Mariel, Lottie:** Practice initiating the roll from a stable float, focusing on head and shoulder rotation.</w:t>
      </w:r>
    </w:p>
    <w:p>
      <w:pPr>
        <w:pStyle w:val="ListBullet"/>
      </w:pPr>
      <w:r>
        <w:t>Marley:** Challenge him to roll quickly and maintain a straight body line.</w:t>
      </w:r>
    </w:p>
    <w:p>
      <w:r>
        <w:t>Cooldown &amp; Fun (3-5 mins):</w:t>
      </w:r>
    </w:p>
    <w:p>
      <w:pPr>
        <w:pStyle w:val="ListBullet"/>
      </w:pPr>
      <w:r>
        <w:t>Activity:** Gentle "Bubble Blowing" game across the surface of the pool using small floating toys (`SEQRESOURCE.pdf` page 4).</w:t>
      </w:r>
    </w:p>
    <w:p>
      <w:pPr>
        <w:pStyle w:val="ListBullet"/>
      </w:pPr>
      <w:r>
        <w:t>Review importance of safe entries, good kicking, and practicing rotations.</w:t>
      </w:r>
    </w:p>
    <w:p>
      <w:pPr>
        <w:pStyle w:val="ListBullet"/>
      </w:pPr>
      <w:r>
        <w:t>Praise all participants for their efforts, especially Alfie for his jumps and any progress in rotation (`SWIMTEACHV3.pdf` page 64-65).</w:t>
      </w:r>
    </w:p>
    <w:p>
      <w:pPr>
        <w:pStyle w:val="ListBullet"/>
      </w:pPr>
      <w:r>
        <w:t>Safe exit from the pool.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