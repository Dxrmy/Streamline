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```markdown</w:t>
      </w:r>
    </w:p>
    <w:p>
      <w:r>
        <w:t># 16:00 Stage 4</w:t>
      </w:r>
    </w:p>
    <w:p>
      <w:pPr>
        <w:pStyle w:val="Heading2"/>
      </w:pPr>
      <w:r>
        <w:t>My Analysis</w:t>
      </w:r>
    </w:p>
    <w:p>
      <w:pPr>
        <w:pStyle w:val="ListBullet"/>
      </w:pPr>
      <w:r>
        <w:t>Priority 1:** No weekly or ad-hoc teacher notes provided.</w:t>
      </w:r>
    </w:p>
    <w:p>
      <w:pPr>
        <w:pStyle w:val="ListBullet"/>
      </w:pPr>
      <w:r>
        <w:t>Priority 2:** Long-term analysis indicates potential issues with push and glide for Ihechidere Mejeha, butterfly kick for Leo Thornton, and breaststroke kick for Olivia Gwin. Albie Oldham, Harrison Waldron, and Kieran Waldron have low overall progress and need skills assessed. Hridhika Harish also has a "Needs Practice" on swimming 10 metres.</w:t>
      </w:r>
    </w:p>
    <w:p>
      <w:pPr>
        <w:pStyle w:val="ListBullet"/>
      </w:pPr>
      <w:r>
        <w:t>Priority 3:** The main skill gaps identified from the current report for this class are:</w:t>
      </w:r>
    </w:p>
    <w:p>
      <w:pPr>
        <w:pStyle w:val="ListBullet"/>
      </w:pPr>
      <w:r>
        <w:t>Ihechidere Mejeha: Push and glide from the wall (Fair).</w:t>
      </w:r>
    </w:p>
    <w:p>
      <w:pPr>
        <w:pStyle w:val="ListBullet"/>
      </w:pPr>
      <w:r>
        <w:t>Leo Thornton: Kick 10 metres Butterfly (Fair).</w:t>
      </w:r>
    </w:p>
    <w:p>
      <w:pPr>
        <w:pStyle w:val="ListBullet"/>
      </w:pPr>
      <w:r>
        <w:t>Olivia Gwin: Kick 10 metres Breaststroke (Needs Practice).</w:t>
      </w:r>
    </w:p>
    <w:p>
      <w:pPr>
        <w:pStyle w:val="ListBullet"/>
      </w:pPr>
      <w:r>
        <w:t>Albie Oldham, Harrison Waldron, Kieran Waldron: Overall progress low, require assessment of multiple skills, particularly kicking.</w:t>
      </w:r>
    </w:p>
    <w:p>
      <w:pPr>
        <w:pStyle w:val="ListBullet"/>
      </w:pPr>
      <w:r>
        <w:t>Hridhika Harish: Push and glide and swim 10 metres (Needs Practice).</w:t>
      </w:r>
    </w:p>
    <w:p>
      <w:pPr>
        <w:pStyle w:val="ListBullet"/>
      </w:pPr>
      <w:r>
        <w:t>Planning Method:** Top-and-Tailing</w:t>
      </w:r>
    </w:p>
    <w:p>
      <w:r/>
      <w:r>
        <w:rPr>
          <w:b/>
        </w:rPr>
        <w:t>Class:</w:t>
      </w:r>
      <w:r>
        <w:t xml:space="preserve"> 16:00 Stage 4 | **Method:** Single-Lane (Top-and-Tailing)</w:t>
      </w:r>
    </w:p>
    <w:p>
      <w:r/>
      <w:r>
        <w:rPr>
          <w:b/>
        </w:rPr>
        <w:t>Focus:</w:t>
      </w:r>
      <w:r>
        <w:t xml:space="preserve"> Developing core Stage 4 skills, focusing on kick and glide.</w:t>
      </w:r>
    </w:p>
    <w:p>
      <w:r/>
      <w:r>
        <w:rPr>
          <w:b/>
        </w:rPr>
        <w:t>Swimmers:</w:t>
      </w:r>
      <w:r>
        <w:t xml:space="preserve"> 9</w:t>
      </w:r>
    </w:p>
    <w:p>
      <w:r/>
      <w:r>
        <w:rPr>
          <w:b/>
        </w:rPr>
        <w:t>Equipment:</w:t>
      </w:r>
      <w:r>
        <w:t xml:space="preserve"> Kickboards (6), Woggles (2)</w:t>
      </w:r>
    </w:p>
    <w:p>
      <w:r/>
      <w:r>
        <w:rPr>
          <w:b/>
        </w:rPr>
        <w:t>Introduction &amp; Safety (3-5 mins):</w:t>
      </w:r>
    </w:p>
    <w:p>
      <w:pPr>
        <w:pStyle w:val="ListBullet"/>
      </w:pPr>
      <w:r>
        <w:t>Welcome swimmers and parents.</w:t>
      </w:r>
    </w:p>
    <w:p>
      <w:pPr>
        <w:pStyle w:val="ListBullet"/>
      </w:pPr>
      <w:r>
        <w:t>Briefly outline the lesson's focus: kicking and gliding.</w:t>
      </w:r>
    </w:p>
    <w:p>
      <w:pPr>
        <w:pStyle w:val="ListBullet"/>
      </w:pPr>
      <w:r>
        <w:t>Safety: Remind swimmers about poolside rules and safe entry into the water. Emphasize staying within the designated area.</w:t>
      </w:r>
    </w:p>
    <w:p>
      <w:pPr>
        <w:pStyle w:val="ListBullet"/>
      </w:pPr>
      <w:r>
        <w:t>Check for any concerns or needs before starting.</w:t>
      </w:r>
    </w:p>
    <w:p>
      <w:r/>
      <w:r>
        <w:rPr>
          <w:b/>
        </w:rPr>
        <w:t>Warm-up (5-7 mins):</w:t>
      </w:r>
    </w:p>
    <w:p>
      <w:pPr>
        <w:pStyle w:val="ListBullet"/>
      </w:pPr>
      <w:r>
        <w:t>Activity:** Sit on poolside, splash water, safe entries (jump in, walk in).</w:t>
      </w:r>
    </w:p>
    <w:p>
      <w:pPr>
        <w:pStyle w:val="ListBullet"/>
      </w:pPr>
      <w:r>
        <w:t>Focus:** Water confidence, listening skills.</w:t>
      </w:r>
    </w:p>
    <w:p>
      <w:pPr>
        <w:pStyle w:val="ListBullet"/>
      </w:pPr>
      <w:r>
        <w:t>Teaching Points (from `TEACHINGGUIDE.pdf` and `SWIMTEACHV3.pdf`):**</w:t>
      </w:r>
    </w:p>
    <w:p>
      <w:pPr>
        <w:pStyle w:val="ListBullet"/>
      </w:pPr>
      <w:r>
        <w:t>Encourage big and little kicks while sitting on the poolside.</w:t>
      </w:r>
    </w:p>
    <w:p>
      <w:pPr>
        <w:pStyle w:val="ListBullet"/>
      </w:pPr>
      <w:r>
        <w:t>Safe entries: Demonstrate backwards down steps, walk in, swivel entry.</w:t>
      </w:r>
    </w:p>
    <w:p>
      <w:pPr>
        <w:pStyle w:val="ListBullet"/>
      </w:pPr>
      <w:r>
        <w:t>Encourage jumping up and down, blow bubbles.</w:t>
      </w:r>
    </w:p>
    <w:p>
      <w:r/>
      <w:r>
        <w:rPr>
          <w:b/>
        </w:rPr>
        <w:t>Main Activity (10-12 mins):</w:t>
      </w:r>
    </w:p>
    <w:p>
      <w:pPr>
        <w:pStyle w:val="ListBullet"/>
      </w:pPr>
      <w:r>
        <w:t>Focus:** Kicking technique and controlled gliding. Address specific needs identified.</w:t>
      </w:r>
    </w:p>
    <w:p>
      <w:pPr>
        <w:pStyle w:val="ListBullet"/>
      </w:pPr>
      <w:r>
        <w:t>Activity 1 (Addressing Kicking Needs):**</w:t>
      </w:r>
    </w:p>
    <w:p>
      <w:pPr>
        <w:pStyle w:val="ListBullet"/>
      </w:pPr>
      <w:r>
        <w:t>Front Crawl Kick:** Using kickboards, swimmers practice front crawl kick for 10 metres.</w:t>
      </w:r>
    </w:p>
    <w:p>
      <w:pPr>
        <w:pStyle w:val="ListBullet"/>
      </w:pPr>
      <w:r>
        <w:t>For Hridhika Harish, Albie Oldham, Harrison Waldron, Kieran Waldron:** Focus on keeping legs straight, using flutter kick, pointing toes. Provide support on thighs if needed.</w:t>
      </w:r>
    </w:p>
    <w:p>
      <w:pPr>
        <w:pStyle w:val="ListBullet"/>
      </w:pPr>
      <w:r>
        <w:t>For Leo Thornton:** Continue front crawl kick, encouraging a good tempo.</w:t>
      </w:r>
    </w:p>
    <w:p>
      <w:pPr>
        <w:pStyle w:val="ListBullet"/>
      </w:pPr>
      <w:r>
        <w:t>Breaststroke Kick:** Using kickboards, swimmers practice breaststroke kick for 10 metres.</w:t>
      </w:r>
    </w:p>
    <w:p>
      <w:pPr>
        <w:pStyle w:val="ListBullet"/>
      </w:pPr>
      <w:r>
        <w:t>For Olivia Gwin:** Focus on the "flex" and "squeeze" of the breaststroke kick, ensuring feet are turned outwards and the kick is a push and squeeze. Use the "Sit on the side" drill as a progression.</w:t>
      </w:r>
    </w:p>
    <w:p>
      <w:pPr>
        <w:pStyle w:val="ListBullet"/>
      </w:pPr>
      <w:r>
        <w:t>Activity 2 (Addressing Glide Needs):**</w:t>
      </w:r>
    </w:p>
    <w:p>
      <w:pPr>
        <w:pStyle w:val="ListBullet"/>
      </w:pPr>
      <w:r>
        <w:t>Push and Glide:** Swimmers practice push and glide from the wall.</w:t>
      </w:r>
    </w:p>
    <w:p>
      <w:pPr>
        <w:pStyle w:val="ListBullet"/>
      </w:pPr>
      <w:r>
        <w:t>For Ihechidere Mejeha:** Focus on a strong push off the wall and maintaining a streamlined body position with arms extended, head down, and legs together.</w:t>
      </w:r>
    </w:p>
    <w:p>
      <w:pPr>
        <w:pStyle w:val="ListBullet"/>
      </w:pPr>
      <w:r>
        <w:t>For Albie Oldham, Harrison Waldron, Kieran Waldron:** Start with a shorter glide from the wall, focusing on pushing off and reaching forward.</w:t>
      </w:r>
    </w:p>
    <w:p>
      <w:pPr>
        <w:pStyle w:val="ListBullet"/>
      </w:pPr>
      <w:r>
        <w:t>Assisted Glides:** For those struggling, provide supported glides.</w:t>
      </w:r>
    </w:p>
    <w:p>
      <w:r/>
      <w:r>
        <w:rPr>
          <w:b/>
        </w:rPr>
        <w:t>Contrast Activity (5-7 mins):</w:t>
      </w:r>
    </w:p>
    <w:p>
      <w:pPr>
        <w:pStyle w:val="ListBullet"/>
      </w:pPr>
      <w:r>
        <w:t>Activity:** "Seahorse Race" or "Woggle Waterfalls"</w:t>
      </w:r>
    </w:p>
    <w:p>
      <w:pPr>
        <w:pStyle w:val="ListBullet"/>
      </w:pPr>
      <w:r>
        <w:t>Focus:** Applying kicking skills in a fun, engaging way.</w:t>
      </w:r>
    </w:p>
    <w:p>
      <w:pPr>
        <w:pStyle w:val="ListBullet"/>
      </w:pPr>
      <w:r>
        <w:t>Teaching Points:**</w:t>
      </w:r>
    </w:p>
    <w:p>
      <w:pPr>
        <w:pStyle w:val="ListBullet"/>
      </w:pPr>
      <w:r>
        <w:t>Seahorse Race (using woggles):** Swimmers sit on woggles, using arms and legs to move across the pool. Focus on maintaining a streamlined position while moving.</w:t>
      </w:r>
    </w:p>
    <w:p>
      <w:pPr>
        <w:pStyle w:val="ListBullet"/>
      </w:pPr>
      <w:r>
        <w:t>Woggle Waterfalls (using woggles):** Swimmers hold a woggle, practicing kicking to move through a 'waterfall' (instructor can create this by splashing or holding a woggle). Focus on maintaining body position while kicking.</w:t>
      </w:r>
    </w:p>
    <w:p>
      <w:r/>
      <w:r>
        <w:rPr>
          <w:b/>
        </w:rPr>
        <w:t>Cooldown &amp; Fun (3-5 mins):</w:t>
      </w:r>
    </w:p>
    <w:p>
      <w:pPr>
        <w:pStyle w:val="ListBullet"/>
      </w:pPr>
      <w:r>
        <w:t>Activity:** "Red light, Green light" using kicking.</w:t>
      </w:r>
    </w:p>
    <w:p>
      <w:pPr>
        <w:pStyle w:val="ListBullet"/>
      </w:pPr>
      <w:r>
        <w:t>Focus:** Relaxing, reinforcing kick control.</w:t>
      </w:r>
    </w:p>
    <w:p>
      <w:pPr>
        <w:pStyle w:val="ListBullet"/>
      </w:pPr>
      <w:r>
        <w:t>Teaching Points:**</w:t>
      </w:r>
    </w:p>
    <w:p>
      <w:pPr>
        <w:pStyle w:val="ListBullet"/>
      </w:pPr>
      <w:r>
        <w:t>Swimmers kick across a short distance. When the instructor shouts "Red light," they stop kicking and hold their streamline. When "Green light" is called, they resume kicking.</w:t>
      </w:r>
    </w:p>
    <w:p>
      <w:pPr>
        <w:pStyle w:val="ListBullet"/>
      </w:pPr>
      <w:r>
        <w:t>Congratulate all swimmers on their effort and progress.</w:t>
      </w:r>
    </w:p>
    <w:p>
      <w:pPr>
        <w:pStyle w:val="ListBullet"/>
      </w:pPr>
      <w:r>
        <w:t>Safe exit from the pool.</w:t>
      </w:r>
    </w:p>
    <w:p>
      <w:r>
        <w:t>---</w:t>
      </w:r>
    </w:p>
    <w:p>
      <w:r>
        <w:t>```markdown</w:t>
      </w:r>
    </w:p>
    <w:p>
      <w:r>
        <w:t># 16:30 Stage 7</w:t>
      </w:r>
    </w:p>
    <w:p>
      <w:pPr>
        <w:pStyle w:val="Heading2"/>
      </w:pPr>
      <w:r>
        <w:t>My Analysis</w:t>
      </w:r>
    </w:p>
    <w:p>
      <w:pPr>
        <w:pStyle w:val="ListBullet"/>
      </w:pPr>
      <w:r>
        <w:t>Priority 1:** No weekly or ad-hoc teacher notes provided.</w:t>
      </w:r>
    </w:p>
    <w:p>
      <w:pPr>
        <w:pStyle w:val="ListBullet"/>
      </w:pPr>
      <w:r>
        <w:t>Priority 2:** Long-term analysis shows Jessica Barrett needs practice in butterfly and 100m IM. Jonathan Baggs needs practice in movement sequences. Teddy Stenson needs practice in breaststroke, butterfly, and 100m IM.</w:t>
      </w:r>
    </w:p>
    <w:p>
      <w:pPr>
        <w:pStyle w:val="ListBullet"/>
      </w:pPr>
      <w:r>
        <w:t>Priority 3:** The main skill gaps identified from the current report for this class are:</w:t>
      </w:r>
    </w:p>
    <w:p>
      <w:pPr>
        <w:pStyle w:val="ListBullet"/>
      </w:pPr>
      <w:r>
        <w:t>Jessica Barrett: Butterfly (Needs Practice), 100m IM (Needs Practice).</w:t>
      </w:r>
    </w:p>
    <w:p>
      <w:pPr>
        <w:pStyle w:val="ListBullet"/>
      </w:pPr>
      <w:r>
        <w:t>Jonathan Baggs: Movement sequences (Needs Practice).</w:t>
      </w:r>
    </w:p>
    <w:p>
      <w:pPr>
        <w:pStyle w:val="ListBullet"/>
      </w:pPr>
      <w:r>
        <w:t>Teddy Stenson: Breaststroke (Needs Practice), Butterfly (Needs Practice), 100m IM (Needs Practice).</w:t>
      </w:r>
    </w:p>
    <w:p>
      <w:pPr>
        <w:pStyle w:val="ListBullet"/>
      </w:pPr>
      <w:r>
        <w:t>Planning Method:** Top-and-Tailing</w:t>
      </w:r>
    </w:p>
    <w:p>
      <w:r/>
      <w:r>
        <w:rPr>
          <w:b/>
        </w:rPr>
        <w:t>Class:</w:t>
      </w:r>
      <w:r>
        <w:t xml:space="preserve"> 16:30 Stage 7 | **Method:** Single-Lane (Top-and-Tailing)</w:t>
      </w:r>
    </w:p>
    <w:p>
      <w:r/>
      <w:r>
        <w:rPr>
          <w:b/>
        </w:rPr>
        <w:t>Focus:</w:t>
      </w:r>
      <w:r>
        <w:t xml:space="preserve"> Improving butterfly technique, stamina, and movement sequences.</w:t>
      </w:r>
    </w:p>
    <w:p>
      <w:r/>
      <w:r>
        <w:rPr>
          <w:b/>
        </w:rPr>
        <w:t>Swimmers:</w:t>
      </w:r>
      <w:r>
        <w:t xml:space="preserve"> 5</w:t>
      </w:r>
    </w:p>
    <w:p>
      <w:r/>
      <w:r>
        <w:rPr>
          <w:b/>
        </w:rPr>
        <w:t>Equipment:</w:t>
      </w:r>
      <w:r>
        <w:t xml:space="preserve"> Kickboards (2), Woggles (1), Pool Noodles (for movement sequences - 2)</w:t>
      </w:r>
    </w:p>
    <w:p>
      <w:r/>
      <w:r>
        <w:rPr>
          <w:b/>
        </w:rPr>
        <w:t>Introduction &amp; Safety (3-5 mins):</w:t>
      </w:r>
    </w:p>
    <w:p>
      <w:pPr>
        <w:pStyle w:val="ListBullet"/>
      </w:pPr>
      <w:r>
        <w:t>Welcome swimmers and recap last week's focus.</w:t>
      </w:r>
    </w:p>
    <w:p>
      <w:pPr>
        <w:pStyle w:val="ListBullet"/>
      </w:pPr>
      <w:r>
        <w:t>Lesson focus: Improving butterfly, building stamina for longer swims, and creating movement sequences.</w:t>
      </w:r>
    </w:p>
    <w:p>
      <w:pPr>
        <w:pStyle w:val="ListBullet"/>
      </w:pPr>
      <w:r>
        <w:t>Safety: Reinforce pool rules, safe entry, and the importance of listening to instructions, especially when working on challenging skills. Remind them to stay within the designated area.</w:t>
      </w:r>
    </w:p>
    <w:p>
      <w:r/>
      <w:r>
        <w:rPr>
          <w:b/>
        </w:rPr>
        <w:t>Warm-up (5-7 mins):</w:t>
      </w:r>
    </w:p>
    <w:p>
      <w:pPr>
        <w:pStyle w:val="ListBullet"/>
      </w:pPr>
      <w:r>
        <w:t>Activity:** Gentle warm-up with swimming focus.</w:t>
      </w:r>
    </w:p>
    <w:p>
      <w:pPr>
        <w:pStyle w:val="ListBullet"/>
      </w:pPr>
      <w:r>
        <w:t>Swim 50m front crawl with good technique.</w:t>
      </w:r>
    </w:p>
    <w:p>
      <w:pPr>
        <w:pStyle w:val="ListBullet"/>
      </w:pPr>
      <w:r>
        <w:t>Swim 50m backstroke with good technique.</w:t>
      </w:r>
    </w:p>
    <w:p>
      <w:pPr>
        <w:pStyle w:val="ListBullet"/>
      </w:pPr>
      <w:r>
        <w:t>Include some treading water (30 seconds).</w:t>
      </w:r>
    </w:p>
    <w:p>
      <w:pPr>
        <w:pStyle w:val="ListBullet"/>
      </w:pPr>
      <w:r>
        <w:t>Focus:** Activating muscles, reinforcing core strokes.</w:t>
      </w:r>
    </w:p>
    <w:p>
      <w:r/>
      <w:r>
        <w:rPr>
          <w:b/>
        </w:rPr>
        <w:t>Main Activity (10-12 mins):</w:t>
      </w:r>
    </w:p>
    <w:p>
      <w:pPr>
        <w:pStyle w:val="ListBullet"/>
      </w:pPr>
      <w:r>
        <w:t>Focus:** Butterfly stroke development and movement sequences.</w:t>
      </w:r>
    </w:p>
    <w:p>
      <w:pPr>
        <w:pStyle w:val="ListBullet"/>
      </w:pPr>
      <w:r>
        <w:t>Activity 1 (Butterfly Kick Progression):**</w:t>
      </w:r>
    </w:p>
    <w:p>
      <w:pPr>
        <w:pStyle w:val="ListBullet"/>
      </w:pPr>
      <w:r>
        <w:t>Using kickboards, swimmers practice butterfly kick with a focus on a rhythmic, undulating body motion.</w:t>
      </w:r>
    </w:p>
    <w:p>
      <w:pPr>
        <w:pStyle w:val="ListBullet"/>
      </w:pPr>
      <w:r>
        <w:t>For Jessica Barrett &amp; Teddy Stenson:** Focus on hip drive, keeping the head relatively still, and a consistent kick. Break down the undulation from chest to feet.</w:t>
      </w:r>
    </w:p>
    <w:p>
      <w:pPr>
        <w:pStyle w:val="ListBullet"/>
      </w:pPr>
      <w:r>
        <w:t>Activity 2 (Butterfly Arm Pull &amp; Breathing):**</w:t>
      </w:r>
    </w:p>
    <w:p>
      <w:pPr>
        <w:pStyle w:val="ListBullet"/>
      </w:pPr>
      <w:r>
        <w:t>Introduce or refine the butterfly arm pull, focusing on a powerful, symmetrical pull and a rhythmic recovery.</w:t>
      </w:r>
    </w:p>
    <w:p>
      <w:pPr>
        <w:pStyle w:val="ListBullet"/>
      </w:pPr>
      <w:r>
        <w:t>For Jessica Barrett &amp; Teddy Stenson:** Emphasize sweeping arms wide, "clapping the back," and returning to position 11. Focus on breathing to the side, ensuring the body remains streamlined.</w:t>
      </w:r>
    </w:p>
    <w:p>
      <w:pPr>
        <w:pStyle w:val="ListBullet"/>
      </w:pPr>
      <w:r>
        <w:t>Activity 3 (Movement Sequence - Jonathan Baggs):**</w:t>
      </w:r>
    </w:p>
    <w:p>
      <w:pPr>
        <w:pStyle w:val="ListBullet"/>
      </w:pPr>
      <w:r>
        <w:t>Incorporate a fun movement sequence linking skills. This could involve:</w:t>
      </w:r>
    </w:p>
    <w:p>
      <w:pPr>
        <w:pStyle w:val="ListBullet"/>
      </w:pPr>
      <w:r>
        <w:t>Push and glide on front with butterfly arms.</w:t>
      </w:r>
    </w:p>
    <w:p>
      <w:pPr>
        <w:pStyle w:val="ListBullet"/>
      </w:pPr>
      <w:r>
        <w:t>Perform a log roll.</w:t>
      </w:r>
    </w:p>
    <w:p>
      <w:pPr>
        <w:pStyle w:val="ListBullet"/>
      </w:pPr>
      <w:r>
        <w:t>Tread water for a short duration.</w:t>
      </w:r>
    </w:p>
    <w:p>
      <w:pPr>
        <w:pStyle w:val="ListBullet"/>
      </w:pPr>
      <w:r>
        <w:t>Finish with a short swim.</w:t>
      </w:r>
    </w:p>
    <w:p>
      <w:pPr>
        <w:pStyle w:val="ListBullet"/>
      </w:pPr>
      <w:r>
        <w:t>For Jonathan Baggs:** Provide clear, step-by-step instructions for the sequence, using woggles or pool noodles for support if needed.</w:t>
      </w:r>
    </w:p>
    <w:p>
      <w:r/>
      <w:r>
        <w:rPr>
          <w:b/>
        </w:rPr>
        <w:t>Contrast Activity (5-7 mins):</w:t>
      </w:r>
    </w:p>
    <w:p>
      <w:pPr>
        <w:pStyle w:val="ListBullet"/>
      </w:pPr>
      <w:r>
        <w:t>Activity:** "Relay Challenge" incorporating different strokes and a movement sequence.</w:t>
      </w:r>
    </w:p>
    <w:p>
      <w:pPr>
        <w:pStyle w:val="ListBullet"/>
      </w:pPr>
      <w:r>
        <w:t>Focus:** Applying skills in a team-based, fun scenario.</w:t>
      </w:r>
    </w:p>
    <w:p>
      <w:pPr>
        <w:pStyle w:val="ListBullet"/>
      </w:pPr>
      <w:r>
        <w:t>Teaching Points:**</w:t>
      </w:r>
    </w:p>
    <w:p>
      <w:pPr>
        <w:pStyle w:val="ListBullet"/>
      </w:pPr>
      <w:r>
        <w:t>Divide swimmers into two teams.</w:t>
      </w:r>
    </w:p>
    <w:p>
      <w:pPr>
        <w:pStyle w:val="ListBullet"/>
      </w:pPr>
      <w:r>
        <w:t>Team members complete a length of front crawl, followed by a short, pre-planned movement sequence (e.g., 2 log rolls, tread water for 10 seconds), then a length of backstroke.</w:t>
      </w:r>
    </w:p>
    <w:p>
      <w:pPr>
        <w:pStyle w:val="ListBullet"/>
      </w:pPr>
      <w:r>
        <w:t>Emphasize teamwork and encouraging each other.</w:t>
      </w:r>
    </w:p>
    <w:p>
      <w:r/>
      <w:r>
        <w:rPr>
          <w:b/>
        </w:rPr>
        <w:t>Cooldown &amp; Fun (3-5 mins):</w:t>
      </w:r>
    </w:p>
    <w:p>
      <w:pPr>
        <w:pStyle w:val="ListBullet"/>
      </w:pPr>
      <w:r>
        <w:t>Activity:** "Fun with 100m IM" - a modified, shorter IM to build stamina and introduce the concept.</w:t>
      </w:r>
    </w:p>
    <w:p>
      <w:pPr>
        <w:pStyle w:val="ListBullet"/>
      </w:pPr>
      <w:r>
        <w:t>Focus:** Gradually building stamina and confidence in different strokes.</w:t>
      </w:r>
    </w:p>
    <w:p>
      <w:pPr>
        <w:pStyle w:val="ListBullet"/>
      </w:pPr>
      <w:r>
        <w:t>Teaching Points:**</w:t>
      </w:r>
    </w:p>
    <w:p>
      <w:pPr>
        <w:pStyle w:val="ListBullet"/>
      </w:pPr>
      <w:r>
        <w:t>Swimmers complete a shorter distance of each stroke (e.g., 10m backstroke, 10m breaststroke, 10m front crawl, 5m butterfly) focusing on continuous movement.</w:t>
      </w:r>
    </w:p>
    <w:p>
      <w:pPr>
        <w:pStyle w:val="ListBullet"/>
      </w:pPr>
      <w:r>
        <w:t>For Teddy Stenson:** Focus on completing each segment with a clear effort, rather than perfect technique initially.</w:t>
      </w:r>
    </w:p>
    <w:p>
      <w:pPr>
        <w:pStyle w:val="ListBullet"/>
      </w:pPr>
      <w:r>
        <w:t>Congratulate all swimmers on their effort and willingness to tackle challenging skills.</w:t>
      </w:r>
    </w:p>
    <w:p>
      <w:pPr>
        <w:pStyle w:val="ListBullet"/>
      </w:pPr>
      <w:r>
        <w:t>Safe exit from the pool.</w:t>
      </w:r>
    </w:p>
    <w:p>
      <w:r>
        <w:t>---</w:t>
      </w:r>
    </w:p>
    <w:p>
      <w:r>
        <w:t>```markdown</w:t>
      </w:r>
    </w:p>
    <w:p>
      <w:r>
        <w:t># 17:00 Stage 4</w:t>
      </w:r>
    </w:p>
    <w:p>
      <w:pPr>
        <w:pStyle w:val="Heading2"/>
      </w:pPr>
      <w:r>
        <w:t>My Analysis</w:t>
      </w:r>
    </w:p>
    <w:p>
      <w:pPr>
        <w:pStyle w:val="ListBullet"/>
      </w:pPr>
      <w:r>
        <w:t>Priority 1:** No weekly or ad-hoc teacher notes provided.</w:t>
      </w:r>
    </w:p>
    <w:p>
      <w:pPr>
        <w:pStyle w:val="ListBullet"/>
      </w:pPr>
      <w:r>
        <w:t>Priority 2:** Long-term analysis highlights issues with kicking for Hridhika Harish and Olivia Gwin. Albie Oldham, Harrison Waldron, and Kieran Waldron have low overall progress and need skills assessed.</w:t>
      </w:r>
    </w:p>
    <w:p>
      <w:pPr>
        <w:pStyle w:val="ListBullet"/>
      </w:pPr>
      <w:r>
        <w:t>Priority 3:** The main skill gaps identified from the current report for this class are:</w:t>
      </w:r>
    </w:p>
    <w:p>
      <w:pPr>
        <w:pStyle w:val="ListBullet"/>
      </w:pPr>
      <w:r>
        <w:t>Albie Oldham, Harrison Waldron, Kieran Waldron: Overall progress low, require assessment of multiple skills, particularly kicking and gliding.</w:t>
      </w:r>
    </w:p>
    <w:p>
      <w:pPr>
        <w:pStyle w:val="ListBullet"/>
      </w:pPr>
      <w:r>
        <w:t>Hridhika Harish: Push and glide and swim 10 metres (Needs Practice).</w:t>
      </w:r>
    </w:p>
    <w:p>
      <w:pPr>
        <w:pStyle w:val="ListBullet"/>
      </w:pPr>
      <w:r>
        <w:t>Olivia Gwin: Kick 10 metres Breaststroke on the front (Needs Practice).</w:t>
      </w:r>
    </w:p>
    <w:p>
      <w:pPr>
        <w:pStyle w:val="ListBullet"/>
      </w:pPr>
      <w:r>
        <w:t>Planning Method:** Top-and-Tailing</w:t>
      </w:r>
    </w:p>
    <w:p>
      <w:r/>
      <w:r>
        <w:rPr>
          <w:b/>
        </w:rPr>
        <w:t>Class:</w:t>
      </w:r>
      <w:r>
        <w:t xml:space="preserve"> 17:00 Stage 4 | **Method:** Single-Lane (Top-and-Tailing)</w:t>
      </w:r>
    </w:p>
    <w:p>
      <w:r/>
      <w:r>
        <w:rPr>
          <w:b/>
        </w:rPr>
        <w:t>Focus:</w:t>
      </w:r>
      <w:r>
        <w:t xml:space="preserve"> Building fundamental skills, focusing on kicking and controlled movement.</w:t>
      </w:r>
    </w:p>
    <w:p>
      <w:r/>
      <w:r>
        <w:rPr>
          <w:b/>
        </w:rPr>
        <w:t>Swimmers:</w:t>
      </w:r>
      <w:r>
        <w:t xml:space="preserve"> 7</w:t>
      </w:r>
    </w:p>
    <w:p>
      <w:r/>
      <w:r>
        <w:rPr>
          <w:b/>
        </w:rPr>
        <w:t>Equipment:</w:t>
      </w:r>
      <w:r>
        <w:t xml:space="preserve"> Kickboards (7), Woggles (2)</w:t>
      </w:r>
    </w:p>
    <w:p>
      <w:r/>
      <w:r>
        <w:rPr>
          <w:b/>
        </w:rPr>
        <w:t>Introduction &amp; Safety (3-5 mins):</w:t>
      </w:r>
    </w:p>
    <w:p>
      <w:pPr>
        <w:pStyle w:val="ListBullet"/>
      </w:pPr>
      <w:r>
        <w:t>Welcome swimmers and parents.</w:t>
      </w:r>
    </w:p>
    <w:p>
      <w:pPr>
        <w:pStyle w:val="ListBullet"/>
      </w:pPr>
      <w:r>
        <w:t>Lesson focus: Improving kicking and basic swimming ability.</w:t>
      </w:r>
    </w:p>
    <w:p>
      <w:pPr>
        <w:pStyle w:val="ListBullet"/>
      </w:pPr>
      <w:r>
        <w:t>Safety: Reinforce poolside rules, safe entry, and staying within the designated lesson area. Emphasize listening for instructions.</w:t>
      </w:r>
    </w:p>
    <w:p>
      <w:r/>
      <w:r>
        <w:rPr>
          <w:b/>
        </w:rPr>
        <w:t>Warm-up (5-7 mins):</w:t>
      </w:r>
    </w:p>
    <w:p>
      <w:pPr>
        <w:pStyle w:val="ListBullet"/>
      </w:pPr>
      <w:r>
        <w:t>Activity:** Sit on poolside, splash water, safe entry (walk in, jump in).</w:t>
      </w:r>
    </w:p>
    <w:p>
      <w:pPr>
        <w:pStyle w:val="ListBullet"/>
      </w:pPr>
      <w:r>
        <w:t>Focus:** Water familiarization, listening.</w:t>
      </w:r>
    </w:p>
    <w:p>
      <w:pPr>
        <w:pStyle w:val="ListBullet"/>
      </w:pPr>
      <w:r>
        <w:t>Teaching Points (from `TEACHINGGUIDE.pdf` and `SWIMTEACHV3.pdf`):**</w:t>
      </w:r>
    </w:p>
    <w:p>
      <w:pPr>
        <w:pStyle w:val="ListBullet"/>
      </w:pPr>
      <w:r>
        <w:t>Encourage big and little kicks while sitting on the poolside.</w:t>
      </w:r>
    </w:p>
    <w:p>
      <w:pPr>
        <w:pStyle w:val="ListBullet"/>
      </w:pPr>
      <w:r>
        <w:t>Safe entry: Demonstrate walking in, jumping up and down.</w:t>
      </w:r>
    </w:p>
    <w:p>
      <w:pPr>
        <w:pStyle w:val="ListBullet"/>
      </w:pPr>
      <w:r>
        <w:t>Simon Says with body movements (walking forwards, backwards, sideways).</w:t>
      </w:r>
    </w:p>
    <w:p>
      <w:r/>
      <w:r>
        <w:rPr>
          <w:b/>
        </w:rPr>
        <w:t>Main Activity (10-12 mins):</w:t>
      </w:r>
    </w:p>
    <w:p>
      <w:pPr>
        <w:pStyle w:val="ListBullet"/>
      </w:pPr>
      <w:r>
        <w:t>Focus:** Kicking practice and basic propulsion. Address identified needs.</w:t>
      </w:r>
    </w:p>
    <w:p>
      <w:pPr>
        <w:pStyle w:val="ListBullet"/>
      </w:pPr>
      <w:r>
        <w:t>Activity 1 (Front Crawl Kick with Kickboards):**</w:t>
      </w:r>
    </w:p>
    <w:p>
      <w:pPr>
        <w:pStyle w:val="ListBullet"/>
      </w:pPr>
      <w:r>
        <w:t>Swimmers practice front crawl kick for 10 metres using kickboards.</w:t>
      </w:r>
    </w:p>
    <w:p>
      <w:pPr>
        <w:pStyle w:val="ListBullet"/>
      </w:pPr>
      <w:r>
        <w:t>For Hridhika Harish, Albie Oldham, Harrison Waldron, Kieran Waldron:** Focus on keeping legs straight, maintaining a consistent flutter kick, and pointing toes. Provide support on thighs if needed to help maintain body position.</w:t>
      </w:r>
    </w:p>
    <w:p>
      <w:pPr>
        <w:pStyle w:val="ListBullet"/>
      </w:pPr>
      <w:r>
        <w:t>For Olivia Gwin:** Focus on breaststroke kick, emphasizing the "flex" and "squeeze" action, ensuring feet are turned outwards.</w:t>
      </w:r>
    </w:p>
    <w:p>
      <w:pPr>
        <w:pStyle w:val="ListBullet"/>
      </w:pPr>
      <w:r>
        <w:t>Activity 2 (Push and Glide from Wall):**</w:t>
      </w:r>
    </w:p>
    <w:p>
      <w:pPr>
        <w:pStyle w:val="ListBullet"/>
      </w:pPr>
      <w:r>
        <w:t>Swimmers practice pushing off the wall and gliding.</w:t>
      </w:r>
    </w:p>
    <w:p>
      <w:pPr>
        <w:pStyle w:val="ListBullet"/>
      </w:pPr>
      <w:r>
        <w:t>For Ihechidere Mejeha:** Focus on a strong push and maintaining a streamlined position.</w:t>
      </w:r>
    </w:p>
    <w:p>
      <w:pPr>
        <w:pStyle w:val="ListBullet"/>
      </w:pPr>
      <w:r>
        <w:t>For Albie Oldham, Harrison Waldron, Kieran Waldron:** Practice a short push and glide, focusing on reaching forward.</w:t>
      </w:r>
    </w:p>
    <w:p>
      <w:pPr>
        <w:pStyle w:val="ListBullet"/>
      </w:pPr>
      <w:r>
        <w:t>For Hridhika Harish:** Practice a push and glide with a focus on keeping the face in the water.</w:t>
      </w:r>
    </w:p>
    <w:p>
      <w:pPr>
        <w:pStyle w:val="ListBullet"/>
      </w:pPr>
      <w:r>
        <w:t>For Olivia Gwin:** Practice a push and glide on the back, focusing on maintaining a flat body position.</w:t>
      </w:r>
    </w:p>
    <w:p>
      <w:pPr>
        <w:pStyle w:val="ListBullet"/>
      </w:pPr>
      <w:r>
        <w:t>Activity 3 (Swim 10m with Kickboards):**</w:t>
      </w:r>
    </w:p>
    <w:p>
      <w:pPr>
        <w:pStyle w:val="ListBullet"/>
      </w:pPr>
      <w:r>
        <w:t>Swimmers attempt to swim 10 metres using kickboards and their preferred kick.</w:t>
      </w:r>
    </w:p>
    <w:p>
      <w:pPr>
        <w:pStyle w:val="ListBullet"/>
      </w:pPr>
      <w:r>
        <w:t>For Albie Oldham, Harrison Waldron, Kieran Waldron:** Focus on continuous kicking.</w:t>
      </w:r>
    </w:p>
    <w:p>
      <w:r/>
      <w:r>
        <w:rPr>
          <w:b/>
        </w:rPr>
        <w:t>Contrast Activity (5-7 mins):</w:t>
      </w:r>
    </w:p>
    <w:p>
      <w:pPr>
        <w:pStyle w:val="ListBullet"/>
      </w:pPr>
      <w:r>
        <w:t>Activity:** "Kick to Move" using benches or markers.</w:t>
      </w:r>
    </w:p>
    <w:p>
      <w:pPr>
        <w:pStyle w:val="ListBullet"/>
      </w:pPr>
      <w:r>
        <w:t>Focus:** Developing kicking propulsion and independent movement.</w:t>
      </w:r>
    </w:p>
    <w:p>
      <w:pPr>
        <w:pStyle w:val="ListBullet"/>
      </w:pPr>
      <w:r>
        <w:t>Teaching Points:**</w:t>
      </w:r>
    </w:p>
    <w:p>
      <w:pPr>
        <w:pStyle w:val="ListBullet"/>
      </w:pPr>
      <w:r>
        <w:t>Set up a series of benches or markers in the water.</w:t>
      </w:r>
    </w:p>
    <w:p>
      <w:pPr>
        <w:pStyle w:val="ListBullet"/>
      </w:pPr>
      <w:r>
        <w:t>Swimmers practice gliding from one bench/marker to the next using their kick, with arms in a streamline position.</w:t>
      </w:r>
    </w:p>
    <w:p>
      <w:pPr>
        <w:pStyle w:val="ListBullet"/>
      </w:pPr>
      <w:r>
        <w:t>Provide assistance with holding the wall or bench if needed.</w:t>
      </w:r>
    </w:p>
    <w:p>
      <w:pPr>
        <w:pStyle w:val="ListBullet"/>
      </w:pPr>
      <w:r>
        <w:t>Encourage them to kick to move themselves.</w:t>
      </w:r>
    </w:p>
    <w:p>
      <w:r/>
      <w:r>
        <w:rPr>
          <w:b/>
        </w:rPr>
        <w:t>Cooldown &amp; Fun (3-5 mins):</w:t>
      </w:r>
    </w:p>
    <w:p>
      <w:pPr>
        <w:pStyle w:val="ListBullet"/>
      </w:pPr>
      <w:r>
        <w:t>Activity:** "Blow bubbles to pick up a toy" or "Seahorse race" using kickboards.</w:t>
      </w:r>
    </w:p>
    <w:p>
      <w:pPr>
        <w:pStyle w:val="ListBullet"/>
      </w:pPr>
      <w:r>
        <w:t>Focus:** Reinforcing breath control and providing a fun, engaging end to the session.</w:t>
      </w:r>
    </w:p>
    <w:p>
      <w:pPr>
        <w:pStyle w:val="ListBullet"/>
      </w:pPr>
      <w:r>
        <w:t>Teaching Points:**</w:t>
      </w:r>
    </w:p>
    <w:p>
      <w:pPr>
        <w:pStyle w:val="ListBullet"/>
      </w:pPr>
      <w:r>
        <w:t>Blow bubbles:** Swimmers practice blowing bubbles into the water to move a small toy or object.</w:t>
      </w:r>
    </w:p>
    <w:p>
      <w:pPr>
        <w:pStyle w:val="ListBullet"/>
      </w:pPr>
      <w:r>
        <w:t>Seahorse Race:** Swimmers use kickboards to move across the pool in a fun race.</w:t>
      </w:r>
    </w:p>
    <w:p>
      <w:pPr>
        <w:pStyle w:val="ListBullet"/>
      </w:pPr>
      <w:r>
        <w:t>Congratulate all swimmers on their efforts, especially those working on kicking.</w:t>
      </w:r>
    </w:p>
    <w:p>
      <w:pPr>
        <w:pStyle w:val="ListBullet"/>
      </w:pPr>
      <w:r>
        <w:t>Safe exit from the pool.</w:t>
      </w:r>
    </w:p>
    <w:p>
      <w:r>
        <w:t>---</w:t>
      </w:r>
    </w:p>
    <w:p>
      <w:r>
        <w:t>```markdown</w:t>
      </w:r>
    </w:p>
    <w:p>
      <w:r>
        <w:t># 17:30 Stage 2</w:t>
      </w:r>
    </w:p>
    <w:p>
      <w:pPr>
        <w:pStyle w:val="Heading2"/>
      </w:pPr>
      <w:r>
        <w:t>My Analysis</w:t>
      </w:r>
    </w:p>
    <w:p>
      <w:pPr>
        <w:pStyle w:val="ListBullet"/>
      </w:pPr>
      <w:r>
        <w:t>Priority 1:** No weekly or ad-hoc teacher notes provided.</w:t>
      </w:r>
    </w:p>
    <w:p>
      <w:pPr>
        <w:pStyle w:val="ListBullet"/>
      </w:pPr>
      <w:r>
        <w:t>Priority 2:** Long-term analysis shows Alfie Smith needs practice with log rolls from front to back. Arlo Waldron-Harvey needs practice with blowing bubbles, front float to standing, and front kick. Ella Ebony needs practice with back travel using kick and tuck rotations. Elodie Blackshaw needs practice with front tuck rotations and front to back log rolls. Emma Ebony needs practice with front tuck rotations and front to back log rolls. Olivia Trussler needs practice with front kick and tuck rotations.</w:t>
      </w:r>
    </w:p>
    <w:p>
      <w:pPr>
        <w:pStyle w:val="ListBullet"/>
      </w:pPr>
      <w:r>
        <w:t>Priority 3:** The main skill gaps identified from the current report for this class are:</w:t>
      </w:r>
    </w:p>
    <w:p>
      <w:pPr>
        <w:pStyle w:val="ListBullet"/>
      </w:pPr>
      <w:r>
        <w:t>Alfie Smith: Log roll from front to back (Needs Practice), Jump in from poolside (Needs Practice).</w:t>
      </w:r>
    </w:p>
    <w:p>
      <w:pPr>
        <w:pStyle w:val="ListBullet"/>
      </w:pPr>
      <w:r>
        <w:t>Arlo Waldron-Harvey: Blow bubbles (Needs Practice), move from front float to standing (Needs Practice), travel on front using kick (Needs Practice).</w:t>
      </w:r>
    </w:p>
    <w:p>
      <w:pPr>
        <w:pStyle w:val="ListBullet"/>
      </w:pPr>
      <w:r>
        <w:t>Ella Ebony: Travel on back using kick (Needs Practice), tuck to rotate front to back (Needs Practice), tuck to rotate back to front (Needs Practice).</w:t>
      </w:r>
    </w:p>
    <w:p>
      <w:pPr>
        <w:pStyle w:val="ListBullet"/>
      </w:pPr>
      <w:r>
        <w:t>Elodie Blackshaw: Tuck to rotate front to back (Needs Practice), log roll from front to back (Needs Practice).</w:t>
      </w:r>
    </w:p>
    <w:p>
      <w:pPr>
        <w:pStyle w:val="ListBullet"/>
      </w:pPr>
      <w:r>
        <w:t>Emma Ebony: Tuck to rotate front to back (Needs Practice), log roll from front to back (Needs Practice).</w:t>
      </w:r>
    </w:p>
    <w:p>
      <w:pPr>
        <w:pStyle w:val="ListBullet"/>
      </w:pPr>
      <w:r>
        <w:t>Olivia Trussler: Travel on front using kick (Needs Practice), tuck to rotate front to back (Needs Practice).</w:t>
      </w:r>
    </w:p>
    <w:p>
      <w:pPr>
        <w:pStyle w:val="ListBullet"/>
      </w:pPr>
      <w:r>
        <w:t>Planning Method:** Top-and-Tailing</w:t>
      </w:r>
    </w:p>
    <w:p>
      <w:r/>
      <w:r>
        <w:rPr>
          <w:b/>
        </w:rPr>
        <w:t>Class:</w:t>
      </w:r>
      <w:r>
        <w:t xml:space="preserve"> 17:30 Stage 2 | **Method:** Single-Lane (Top-and-Tailing)</w:t>
      </w:r>
    </w:p>
    <w:p>
      <w:r/>
      <w:r>
        <w:rPr>
          <w:b/>
        </w:rPr>
        <w:t>Focus:</w:t>
      </w:r>
      <w:r>
        <w:t xml:space="preserve"> Developing fundamental Stage 2 skills: blowing bubbles, safe entries, floats, and basic travel.</w:t>
      </w:r>
    </w:p>
    <w:p>
      <w:r/>
      <w:r>
        <w:rPr>
          <w:b/>
        </w:rPr>
        <w:t>Swimmers:</w:t>
      </w:r>
      <w:r>
        <w:t xml:space="preserve"> 7</w:t>
      </w:r>
    </w:p>
    <w:p>
      <w:r/>
      <w:r>
        <w:rPr>
          <w:b/>
        </w:rPr>
        <w:t>Equipment:</w:t>
      </w:r>
      <w:r>
        <w:t xml:space="preserve"> Woggles (7), Small floating toys (for blowing bubbles - 5)</w:t>
      </w:r>
    </w:p>
    <w:p>
      <w:r/>
      <w:r>
        <w:rPr>
          <w:b/>
        </w:rPr>
        <w:t>Introduction &amp; Safety (3-5 mins):</w:t>
      </w:r>
    </w:p>
    <w:p>
      <w:pPr>
        <w:pStyle w:val="ListBullet"/>
      </w:pPr>
      <w:r>
        <w:t>Welcome swimmers and parents.</w:t>
      </w:r>
    </w:p>
    <w:p>
      <w:pPr>
        <w:pStyle w:val="ListBullet"/>
      </w:pPr>
      <w:r>
        <w:t>Lesson focus: Practicing blowing bubbles, moving in the water, and safe exits.</w:t>
      </w:r>
    </w:p>
    <w:p>
      <w:pPr>
        <w:pStyle w:val="ListBullet"/>
      </w:pPr>
      <w:r>
        <w:t>Safety: Emphasize poolside rules, safe entries (walking/jumping), and the importance of listening to instructions and staying in the designated area. Explain the skills we'll be working on today.</w:t>
      </w:r>
    </w:p>
    <w:p>
      <w:r/>
      <w:r>
        <w:rPr>
          <w:b/>
        </w:rPr>
        <w:t>Warm-up (5-7 mins):</w:t>
      </w:r>
    </w:p>
    <w:p>
      <w:pPr>
        <w:pStyle w:val="ListBullet"/>
      </w:pPr>
      <w:r>
        <w:t>Activity:** Sit on poolside, splash water, safe entry (jump in, walk in).</w:t>
      </w:r>
    </w:p>
    <w:p>
      <w:pPr>
        <w:pStyle w:val="ListBullet"/>
      </w:pPr>
      <w:r>
        <w:t>Focus:** Water confidence, body awareness.</w:t>
      </w:r>
    </w:p>
    <w:p>
      <w:pPr>
        <w:pStyle w:val="ListBullet"/>
      </w:pPr>
      <w:r>
        <w:t>Teaching Points (from `SWIMTEACHV3.pdf` and `SEQRESOURCE.pdf`):**</w:t>
      </w:r>
    </w:p>
    <w:p>
      <w:pPr>
        <w:pStyle w:val="ListBullet"/>
      </w:pPr>
      <w:r>
        <w:t>Jump in from poolside safely.</w:t>
      </w:r>
    </w:p>
    <w:p>
      <w:pPr>
        <w:pStyle w:val="ListBullet"/>
      </w:pPr>
      <w:r>
        <w:t>Blow bubbles rhythmically with nose and mouth submerged.</w:t>
      </w:r>
    </w:p>
    <w:p>
      <w:pPr>
        <w:pStyle w:val="ListBullet"/>
      </w:pPr>
      <w:r>
        <w:t>Move from a flat floating position (front and back) and return to standing.</w:t>
      </w:r>
    </w:p>
    <w:p>
      <w:r/>
      <w:r>
        <w:rPr>
          <w:b/>
        </w:rPr>
        <w:t>Main Activity (10-12 mins):</w:t>
      </w:r>
    </w:p>
    <w:p>
      <w:pPr>
        <w:pStyle w:val="ListBullet"/>
      </w:pPr>
      <w:r>
        <w:t>Focus:** Developing bubble blowing, basic movement, and rotations. Address identified needs.</w:t>
      </w:r>
    </w:p>
    <w:p>
      <w:pPr>
        <w:pStyle w:val="ListBullet"/>
      </w:pPr>
      <w:r>
        <w:t>Activity 1 (Bubble Blowing Fun):**</w:t>
      </w:r>
    </w:p>
    <w:p>
      <w:pPr>
        <w:pStyle w:val="ListBullet"/>
      </w:pPr>
      <w:r>
        <w:t>Using floating toys in the water, swimmers practice blowing bubbles to move the toys.</w:t>
      </w:r>
    </w:p>
    <w:p>
      <w:pPr>
        <w:pStyle w:val="ListBullet"/>
      </w:pPr>
      <w:r>
        <w:t>For Arlo Waldron-Harvey:** Encourage blowing from the mouth and nose, emphasizing a rhythmic exhale.</w:t>
      </w:r>
    </w:p>
    <w:p>
      <w:pPr>
        <w:pStyle w:val="ListBullet"/>
      </w:pPr>
      <w:r>
        <w:t>Activity 2 (Supported Travel with Kick):**</w:t>
      </w:r>
    </w:p>
    <w:p>
      <w:pPr>
        <w:pStyle w:val="ListBullet"/>
      </w:pPr>
      <w:r>
        <w:t>Swimmers practice moving through the water using a recognised leg action.</w:t>
      </w:r>
    </w:p>
    <w:p>
      <w:pPr>
        <w:pStyle w:val="ListBullet"/>
      </w:pPr>
      <w:r>
        <w:t>For Arlo Waldron-Harvey &amp; Olivia Trussler:** Focus on front kick, encouraging a consistent leg action. Use kickboards for support if needed.</w:t>
      </w:r>
    </w:p>
    <w:p>
      <w:pPr>
        <w:pStyle w:val="ListBullet"/>
      </w:pPr>
      <w:r>
        <w:t>For Ella Ebony:** Focus on back kick, emphasizing a consistent leg action and body position.</w:t>
      </w:r>
    </w:p>
    <w:p>
      <w:pPr>
        <w:pStyle w:val="ListBullet"/>
      </w:pPr>
      <w:r>
        <w:t>For Alfie Smith:** Introduce basic kicking while holding onto the wall or a woggle.</w:t>
      </w:r>
    </w:p>
    <w:p>
      <w:pPr>
        <w:pStyle w:val="ListBullet"/>
      </w:pPr>
      <w:r>
        <w:t>Activity 3 (Supported Rotations &amp; Log Rolls):**</w:t>
      </w:r>
    </w:p>
    <w:p>
      <w:pPr>
        <w:pStyle w:val="ListBullet"/>
      </w:pPr>
      <w:r>
        <w:t>Swimmers practice rotating from front to back and back to front.</w:t>
      </w:r>
    </w:p>
    <w:p>
      <w:pPr>
        <w:pStyle w:val="ListBullet"/>
      </w:pPr>
      <w:r>
        <w:t>For Alfie Smith:** Focus on the log roll from front to back, encouraging a controlled movement.</w:t>
      </w:r>
    </w:p>
    <w:p>
      <w:pPr>
        <w:pStyle w:val="ListBullet"/>
      </w:pPr>
      <w:r>
        <w:t>For Arlo Waldron-Harvey:** Focus on the tuck to rotate from front to back and back to front.</w:t>
      </w:r>
    </w:p>
    <w:p>
      <w:pPr>
        <w:pStyle w:val="ListBullet"/>
      </w:pPr>
      <w:r>
        <w:t>For Ella Ebony, Elodie Blackshaw, Emma Ebony, Olivia Trussler:** Focus on supported rotations, breaking down the movement. Start with assisted log rolls.</w:t>
      </w:r>
    </w:p>
    <w:p>
      <w:r/>
      <w:r>
        <w:rPr>
          <w:b/>
        </w:rPr>
        <w:t>Contrast Activity (5-7 mins):</w:t>
      </w:r>
    </w:p>
    <w:p>
      <w:pPr>
        <w:pStyle w:val="ListBullet"/>
      </w:pPr>
      <w:r>
        <w:t>Activity:** "Musical Statues" with kicking.</w:t>
      </w:r>
    </w:p>
    <w:p>
      <w:pPr>
        <w:pStyle w:val="ListBullet"/>
      </w:pPr>
      <w:r>
        <w:t>Focus:** Developing leg action and body control in a fun game.</w:t>
      </w:r>
    </w:p>
    <w:p>
      <w:pPr>
        <w:pStyle w:val="ListBullet"/>
      </w:pPr>
      <w:r>
        <w:t>Teaching Points:**</w:t>
      </w:r>
    </w:p>
    <w:p>
      <w:pPr>
        <w:pStyle w:val="ListBullet"/>
      </w:pPr>
      <w:r>
        <w:t>Swimmers move around the pool with a recognised leg action (front or back).</w:t>
      </w:r>
    </w:p>
    <w:p>
      <w:pPr>
        <w:pStyle w:val="ListBullet"/>
      </w:pPr>
      <w:r>
        <w:t>When the music stops, they freeze. Instructor gives feedback on their kick.</w:t>
      </w:r>
    </w:p>
    <w:p>
      <w:pPr>
        <w:pStyle w:val="ListBullet"/>
      </w:pPr>
      <w:r>
        <w:t>Encourage continuous leg action.</w:t>
      </w:r>
    </w:p>
    <w:p>
      <w:r/>
      <w:r>
        <w:rPr>
          <w:b/>
        </w:rPr>
        <w:t>Cooldown &amp; Fun (3-5 mins):</w:t>
      </w:r>
    </w:p>
    <w:p>
      <w:pPr>
        <w:pStyle w:val="ListBullet"/>
      </w:pPr>
      <w:r>
        <w:t>Activity:** "Toy Pickup" with bubbles.</w:t>
      </w:r>
    </w:p>
    <w:p>
      <w:pPr>
        <w:pStyle w:val="ListBullet"/>
      </w:pPr>
      <w:r>
        <w:t>Focus:** Reinforcing breath control and safe exits.</w:t>
      </w:r>
    </w:p>
    <w:p>
      <w:pPr>
        <w:pStyle w:val="ListBullet"/>
      </w:pPr>
      <w:r>
        <w:t>Teaching Points:**</w:t>
      </w:r>
    </w:p>
    <w:p>
      <w:pPr>
        <w:pStyle w:val="ListBullet"/>
      </w:pPr>
      <w:r>
        <w:t>Place toys at the bottom of the shallow end.</w:t>
      </w:r>
    </w:p>
    <w:p>
      <w:pPr>
        <w:pStyle w:val="ListBullet"/>
      </w:pPr>
      <w:r>
        <w:t>Swimmers practice blowing bubbles as they reach for or pick up the toys.</w:t>
      </w:r>
    </w:p>
    <w:p>
      <w:pPr>
        <w:pStyle w:val="ListBullet"/>
      </w:pPr>
      <w:r>
        <w:t>Congratulate swimmers on their progress with blowing bubbles and moving in the water.</w:t>
      </w:r>
    </w:p>
    <w:p>
      <w:pPr>
        <w:pStyle w:val="ListBullet"/>
      </w:pPr>
      <w:r>
        <w:t>Safe exit from the pool.</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