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Analysis</w:t>
      </w:r>
    </w:p>
    <w:p>
      <w:r>
        <w:t>No specific weekly or ad-hoc notes were provided for this class.</w:t>
      </w:r>
    </w:p>
    <w:p>
      <w:r>
        <w:t>Long-term analysis indicates all students in this class are generally progressing well and are on track for Stage 4, with no significant long-term trends of being stuck on particular skills.</w:t>
      </w:r>
    </w:p>
    <w:p>
      <w:r>
        <w:t>Current report analysis reveals two students (Arthur Williams, Thea Abraham) have passed Stage 4 and are ready for new challenges. The remaining students show a primary skill gap in Butterfly kick (Albie Edgington-Turner, Elijah Hall, Felix Greenoff-Cairns, Ihechidere Mejeha, Leo Thornton - all 'Good'), and Sculling head first (Ihechidere Mejeha, Leo Thornton - both 'Fair'). Esmae Bateman has 'Good' in Push and glide from the wall towards the pool floor and Kick 10 metres Backstroke. Felix Greenoff-Cairns also has 'Good' in Push and glide from the wall towards the pool floor.</w:t>
      </w:r>
    </w:p>
    <w:p>
      <w:r>
        <w:t>Planning Method: Top-and-Tailing</w:t>
      </w:r>
    </w:p>
    <w:p>
      <w:r>
        <w:t>Class: 16:00 Stage 4 | Method: Single-Lane (Top-and-Tailing)</w:t>
      </w:r>
    </w:p>
    <w:p>
      <w:r>
        <w:t>Focus: Refining Butterfly Kick and Sculling, introducing Stage 5 skills for advanced swimmers.</w:t>
      </w:r>
    </w:p>
    <w:p>
      <w:r>
        <w:t>Swimmers: 8</w:t>
      </w:r>
    </w:p>
    <w:p>
      <w:r>
        <w:t>Equipment: Woggles, Kickboards, Sinkers, Small floating toys</w:t>
      </w:r>
    </w:p>
    <w:p>
      <w:r>
        <w:t>Introduction &amp; Safety (3-5 mins):</w:t>
      </w:r>
    </w:p>
    <w:p>
      <w:pPr>
        <w:pStyle w:val="ListBullet"/>
      </w:pPr>
      <w:r>
        <w:t>Welcome and quick register.</w:t>
      </w:r>
    </w:p>
    <w:p>
      <w:pPr>
        <w:pStyle w:val="ListBullet"/>
      </w:pPr>
      <w:r>
        <w:t>Brief safety talk: "Remember our poolside rules - walk, don't run. Listen for the whistle." (Referencing `SEQRESOURCE.pdf`, Stanley 4, page 11: "Answer 2 questions on poolside safety.")</w:t>
      </w:r>
    </w:p>
    <w:p>
      <w:pPr>
        <w:pStyle w:val="ListBullet"/>
      </w:pPr>
      <w:r>
        <w:t>Discuss the day's focus: "Today we'll be making our butterfly kicks super strong, practicing our sculling, and for some, trying out new Stage 5 challenges!"</w:t>
      </w:r>
    </w:p>
    <w:p>
      <w:pPr>
        <w:pStyle w:val="ListBullet"/>
      </w:pPr>
      <w:r>
        <w:t>Water entry: Safe entry from poolside.</w:t>
      </w:r>
    </w:p>
    <w:p>
      <w:r>
        <w:t>Warm-up (5-7 mins):</w:t>
      </w:r>
    </w:p>
    <w:p>
      <w:pPr>
        <w:pStyle w:val="ListBullet"/>
      </w:pPr>
      <w:r>
        <w:t>Dynamic Movement**: "Bean Game" (movement, spatial awareness, listening, shapes - from `SEQRESOURCE.pdf` page 41). Focus on different bean movements (running, jumping, broad, baked, chilli) across the width of the lane, encouraging active participation and listening.</w:t>
      </w:r>
    </w:p>
    <w:p>
      <w:pPr>
        <w:pStyle w:val="ListBullet"/>
      </w:pPr>
      <w:r>
        <w:t>Targeted Kicking**: Holding onto the wall, perform 10m flutter kicks on front (chin in water, blowing bubbles) and back (ears in water, looking up). Encourage "floppy ankles" and "boiling the water" (Technique: "Unconventional Drills", referencing `SWIMTEACHV3.pdf` page 18).</w:t>
      </w:r>
    </w:p>
    <w:p>
      <w:pPr>
        <w:pStyle w:val="ListBullet"/>
      </w:pPr>
      <w:r>
        <w:t>Push and Glides**: Streamlined push and glides from the wall on front, holding for 3 seconds, then stand. Repeat on back.</w:t>
      </w:r>
    </w:p>
    <w:p>
      <w:r>
        <w:t>Main Activity (10-12 mins):</w:t>
      </w:r>
    </w:p>
    <w:p>
      <w:pPr>
        <w:pStyle w:val="ListBullet"/>
      </w:pPr>
      <w:r>
        <w:t>Group 1 (Advanced - Arthur, Thea)**:</w:t>
      </w:r>
    </w:p>
    <w:p>
      <w:pPr>
        <w:pStyle w:val="ListBullet"/>
      </w:pPr>
      <w:r>
        <w:t>Focus**: Introduction to Stage 5 Front Crawl arm action and Back Crawl arm action (from `SEQRESOURCE.pdf` Stanley 5, page 11).</w:t>
      </w:r>
    </w:p>
    <w:p>
      <w:pPr>
        <w:pStyle w:val="ListBullet"/>
      </w:pPr>
      <w:r>
        <w:t>Activity**: Work on deck first for arm circle motion ("Thumb, Hi, Pinky, Push" for backstroke, wide circles for front crawl - referencing `SWIMTEACHV3.pdf` pages 22, 32). Then, in water, perform push and glides with attempts at arm action for 5-7m, using minimal woggle support if needed. Emphasize "Position 11" entry for front crawl arms (`SWIMTEACHV3.pdf` page 22).</w:t>
      </w:r>
    </w:p>
    <w:p>
      <w:pPr>
        <w:pStyle w:val="ListBullet"/>
      </w:pPr>
      <w:r>
        <w:t>Group 2 (Developing - Albie, Elijah, Felix, Esmae, Ihechidere, Leo)**:</w:t>
      </w:r>
    </w:p>
    <w:p>
      <w:pPr>
        <w:pStyle w:val="ListBullet"/>
      </w:pPr>
      <w:r>
        <w:t>Focus**: Refining Butterfly Kick and Head First Sculling, improving Push &amp; Glide to floor and Backstroke Kick.</w:t>
      </w:r>
    </w:p>
    <w:p>
      <w:pPr>
        <w:pStyle w:val="ListBullet"/>
      </w:pPr>
      <w:r>
        <w:t>Activity A (Butterfly Kick)**: Using kickboards or woggles (arms extended), practice 10m "Dolphin" kicks on front. Emphasize the "undulation" from chest to toes, keeping the head still ("Undulate = the wave" - referencing `SWIMTEACHV3.pdf` page 42). Focus on legs moving together. Provide individual feedback.</w:t>
      </w:r>
    </w:p>
    <w:p>
      <w:pPr>
        <w:pStyle w:val="ListBullet"/>
      </w:pPr>
      <w:r>
        <w:t>Activity B (Sculling / Backstroke Kick / Push &amp; Glide)**:</w:t>
      </w:r>
    </w:p>
    <w:p>
      <w:pPr>
        <w:pStyle w:val="ListBullet"/>
      </w:pPr>
      <w:r>
        <w:t>Sculling (Ihechidere, Leo)**: Head first sculling for 5m on back, using "Water Wheels" (sculling, paddle action, rotation from `SEQRESOURCE.pdf` page 42) or "Unconventional Drills" by trying to move small floating toys using only sculling hands.</w:t>
      </w:r>
    </w:p>
    <w:p>
      <w:pPr>
        <w:pStyle w:val="ListBullet"/>
      </w:pPr>
      <w:r>
        <w:t>Backstroke Kick (Esmae)**: Kick 10 metres Backstroke with woggle support behind shoulders, focusing on "Backstroke Legs" (Technique 2), keeping legs straight and toes pointed, aiming to "boil the water" with feet (`SWIMTEACHV3.pdf` page 18, 35).</w:t>
      </w:r>
    </w:p>
    <w:p>
      <w:pPr>
        <w:pStyle w:val="ListBullet"/>
      </w:pPr>
      <w:r>
        <w:t>Push &amp; Glide to Floor (Esmae, Felix)**: Push and glide from the wall towards the pool floor, ensuring a strong, streamlined push and controlled descent. Use "weighted hoops" as targets on the pool floor (`SEQRESOURCE.pdf` page 3, 4).</w:t>
      </w:r>
    </w:p>
    <w:p>
      <w:pPr>
        <w:pStyle w:val="ListBullet"/>
      </w:pPr>
      <w:r>
        <w:t>Organisation**: Utilize "Top-and-Tailing". Advanced group works on one side of the lane, focusing on arms. Developing group works on the other side, rotating through butterfly kick and sculling/other targeted skills.</w:t>
      </w:r>
    </w:p>
    <w:p>
      <w:r>
        <w:t>Contrast Activity (5-7 mins):</w:t>
      </w:r>
    </w:p>
    <w:p>
      <w:pPr>
        <w:pStyle w:val="ListBullet"/>
      </w:pPr>
      <w:r>
        <w:t>"Stanley's Toy Box"**: Swimmers collect sinking toys from the bottom of the pool (Stage 4, skill 4: Pick up an object from below the water surface - `SEQRESOURCE.pdf` page 11). This reinforces submerging and breath holding in a fun, engaging way. Encourage efficient movement.</w:t>
      </w:r>
    </w:p>
    <w:p>
      <w:pPr>
        <w:pStyle w:val="ListBullet"/>
      </w:pPr>
      <w:r>
        <w:t>Floating Game**: "Breakfast Game" - calling out shapes (Fried eggs, bacon rashers, baked beans - from `SEQRESOURCE.pdf` page 43). Practice floating on front (Albie, Elijah, Felix, Ihechidere, Leo for Butterfly) and back (Esmae for Backstroke), holding different shapes (e.g., star float, narrow float).</w:t>
      </w:r>
    </w:p>
    <w:p>
      <w:r>
        <w:t>Cooldown &amp; Fun (3-5 mins):</w:t>
      </w:r>
    </w:p>
    <w:p>
      <w:pPr>
        <w:pStyle w:val="ListBullet"/>
      </w:pPr>
      <w:r>
        <w:t>Gentle Kicking Race**: "Woggle Race" (kicking, splashing - from `SEQRESOURCE.pdf` page 42) across a short distance, focusing on relaxed flutter kicks.</w:t>
      </w:r>
    </w:p>
    <w:p>
      <w:pPr>
        <w:pStyle w:val="ListBullet"/>
      </w:pPr>
      <w:r>
        <w:t>Review and Praise**: Gather students at the wall. "Great effort today, especially with those powerful butterfly kicks and smooth sculling!" Give positive feedback for effort, not just innate ability (referencing `SWIMTEACHV3.pdf` page 64). Ask one or two students to demonstrate a skill they feel proud of.</w:t>
      </w:r>
    </w:p>
    <w:p>
      <w:pPr>
        <w:pStyle w:val="ListBullet"/>
      </w:pPr>
      <w:r>
        <w:t>Safe Exit**: Review safe exit procedures and exit the water.</w:t>
      </w:r>
    </w:p>
    <w:p>
      <w:r>
        <w:t>---</w:t>
      </w:r>
    </w:p>
    <w:p>
      <w:pPr>
        <w:pStyle w:val="Heading1"/>
      </w:pPr>
      <w:r>
        <w:t>My Analysis</w:t>
      </w:r>
    </w:p>
    <w:p>
      <w:r>
        <w:t>No specific weekly or ad-hoc notes were provided for this class.</w:t>
      </w:r>
    </w:p>
    <w:p>
      <w:r>
        <w:t>Long-term analysis reveals a very mixed ability group. Moustafa Mohammed and Samuel Hadland have passed Stage 7. Dastan Miles has "Needs Practice" on `100 meters, using a minimum of three different strokes`, suggesting endurance/stroke transition issues. Dusty Houghton is a significant foundational blocker with multiple "Needs Practice" or "Fair" ratings in `25m front crawl`, `25m breaststroke`, `25m butterfly`, `100m 3 strokes`, and `obstacle course`. Jonathan Baggs and Teo Bakrali both have "Needs Practice" in `Perform a movement sequence (linking skills with strokes &amp; sculls)`.</w:t>
      </w:r>
    </w:p>
    <w:p>
      <w:r>
        <w:t>Planning Method: Top-and-Tailing</w:t>
      </w:r>
    </w:p>
    <w:p>
      <w:r>
        <w:t>Class: 16:30 Stage 7 | Method: Single-Lane (Top-and-Tailing)</w:t>
      </w:r>
    </w:p>
    <w:p>
      <w:r>
        <w:t>Focus: Addressing multi-stroke endurance, foundational stroke technique, movement sequencing, and advanced skill introduction.</w:t>
      </w:r>
    </w:p>
    <w:p>
      <w:r>
        <w:t>Swimmers: 9</w:t>
      </w:r>
    </w:p>
    <w:p>
      <w:r>
        <w:t>Equipment: Pull buoys, Kickboards, Fins, Woggles, Sinkers, Hoops, Stopwatches</w:t>
      </w:r>
    </w:p>
    <w:p>
      <w:r>
        <w:t>Introduction &amp; Safety (3-5 mins):</w:t>
      </w:r>
    </w:p>
    <w:p>
      <w:pPr>
        <w:pStyle w:val="ListBullet"/>
      </w:pPr>
      <w:r>
        <w:t>Welcome and quick register.</w:t>
      </w:r>
    </w:p>
    <w:p>
      <w:pPr>
        <w:pStyle w:val="ListBullet"/>
      </w:pPr>
      <w:r>
        <w:t>Safety reminder: "Listen for the whistle and always look before you dive/push off." (Referencing `SEQRESOURCE.pdf` Stanley 7, page 12: "Answer 3 water safety questions.")</w:t>
      </w:r>
    </w:p>
    <w:p>
      <w:pPr>
        <w:pStyle w:val="ListBullet"/>
      </w:pPr>
      <w:r>
        <w:t>Briefly outline activities, acknowledging the varied focus.</w:t>
      </w:r>
    </w:p>
    <w:p>
      <w:pPr>
        <w:pStyle w:val="ListBullet"/>
      </w:pPr>
      <w:r>
        <w:t>Water entry: Perform a sitting dive or dive safely (Stage 7, skill 6).</w:t>
      </w:r>
    </w:p>
    <w:p>
      <w:r>
        <w:t>Warm-up (5-7 mins):</w:t>
      </w:r>
    </w:p>
    <w:p>
      <w:pPr>
        <w:pStyle w:val="ListBullet"/>
      </w:pPr>
      <w:r>
        <w:t>Continuous Swim (Mixed Strokes)**: Swim 25m continuously, rotating through Front Crawl, Backstroke, and Breaststroke. Encourage efficiency over speed. (For Dastan, focus on smooth transitions).</w:t>
      </w:r>
    </w:p>
    <w:p>
      <w:pPr>
        <w:pStyle w:val="ListBullet"/>
      </w:pPr>
      <w:r>
        <w:t>Eggbeater Tread Water**: Tread water using eggbeater action for 30 seconds (Stage 7, skill 9 - `SEQRESOURCE.pdf` page 12). Add arm sculling variations (e.g., scull head first - `SEQRESOURCE.pdf` page 12 Stanley 7, skill 10).</w:t>
      </w:r>
    </w:p>
    <w:p>
      <w:pPr>
        <w:pStyle w:val="ListBullet"/>
      </w:pPr>
      <w:r>
        <w:t>Streamline Kicks**: Push and glide in streamline with flutter kick for 10-15m. Focus on body position and squeezing ears (`SWIMTEACHV3.pdf` page 20).</w:t>
      </w:r>
    </w:p>
    <w:p>
      <w:r>
        <w:t>Main Activity (10-12 mins):</w:t>
      </w:r>
    </w:p>
    <w:p>
      <w:pPr>
        <w:pStyle w:val="ListBullet"/>
      </w:pPr>
      <w:r>
        <w:t>Group 1 (Advanced - Moustafa, Samuel)**:</w:t>
      </w:r>
    </w:p>
    <w:p>
      <w:pPr>
        <w:pStyle w:val="ListBullet"/>
      </w:pPr>
      <w:r>
        <w:t>Focus**: Aquatic Skills introduction, advanced turns, sustained multi-stroke swimming.</w:t>
      </w:r>
    </w:p>
    <w:p>
      <w:pPr>
        <w:pStyle w:val="ListBullet"/>
      </w:pPr>
      <w:r>
        <w:t>Activity A (Surface Dive Progression)**: Practice "Surface Dive Progression" (Technique 3) to retrieve sinkers from the deepest part of the lane. Start with tuck surface dive, then streamline into an underwater glide.</w:t>
      </w:r>
    </w:p>
    <w:p>
      <w:pPr>
        <w:pStyle w:val="ListBullet"/>
      </w:pPr>
      <w:r>
        <w:t>Activity B (Open Turns/Flip Turns)**: Introduction to "Open Turns" (for Breaststroke/Butterfly - referencing `SWIMTEACHV3.pdf` page 48) and "Flip Turns" (for Front Crawl/Backstroke - referencing `SWIMTEACHV3.pdf` page 46). Practice components on the wall (2-hand touch, tuck knees, twist to side, push off).</w:t>
      </w:r>
    </w:p>
    <w:p>
      <w:pPr>
        <w:pStyle w:val="ListBullet"/>
      </w:pPr>
      <w:r>
        <w:t>Group 2 (Developing - Dastan, Jonathan, Teo)**:</w:t>
      </w:r>
    </w:p>
    <w:p>
      <w:pPr>
        <w:pStyle w:val="ListBullet"/>
      </w:pPr>
      <w:r>
        <w:t>Focus**: 100m 3-stroke continuity, movement sequencing.</w:t>
      </w:r>
    </w:p>
    <w:p>
      <w:pPr>
        <w:pStyle w:val="ListBullet"/>
      </w:pPr>
      <w:r>
        <w:t>Activity A (100m Multi-Stroke Endurance for Dastan)**: Swim continuous 100m, changing strokes every 25m (Front Crawl, Backstroke, Breaststroke, Front Crawl). Focus on smooth, efficient transitions and consistent pace. Use pull buoys if needed for form.</w:t>
      </w:r>
    </w:p>
    <w:p>
      <w:pPr>
        <w:pStyle w:val="ListBullet"/>
      </w:pPr>
      <w:r>
        <w:t>Activity B (Movement Sequence for Jonathan, Teo)**: Work on `Perform a movement sequence (linking skills with strokes &amp; sculls)`. Start with simple 3-part sequences: e.g., Push &amp; Glide FC &gt; Log Roll to Back &gt; Scull feet first. Gradually increase complexity by adding strokes or more skills. Emphasize fluidity and control (referencing `SEQRESOURCE.pdf` page 12 Stanley 7, skill 5).</w:t>
      </w:r>
    </w:p>
    <w:p>
      <w:pPr>
        <w:pStyle w:val="ListBullet"/>
      </w:pPr>
      <w:r>
        <w:t>Group 3 (Foundational - Dusty, Arash, Jessica, Teddy)**:</w:t>
      </w:r>
    </w:p>
    <w:p>
      <w:pPr>
        <w:pStyle w:val="ListBullet"/>
      </w:pPr>
      <w:r>
        <w:t>Focus**: Basic Front Crawl and Breaststroke technique, water confidence, basic obstacle course elements.</w:t>
      </w:r>
    </w:p>
    <w:p>
      <w:pPr>
        <w:pStyle w:val="ListBullet"/>
      </w:pPr>
      <w:r>
        <w:t>Activity A (Dusty's Strokes)**: Focus on Front Crawl kick with kickboard for 10m, emphasizing long body line and flutter kick (`SWIMTEACHV3.pdf` page 18). Then Breaststroke kick with woggle support, using "Motorbike/Pretzel Woggle" (Technique 1 for leg action) to isolate the kick (`SWIMTEACHV3.pdf` pages 36-37).</w:t>
      </w:r>
    </w:p>
    <w:p>
      <w:pPr>
        <w:pStyle w:val="ListBullet"/>
      </w:pPr>
      <w:r>
        <w:t>Activity B (Obstacle Course/Stroke Refinement for Arash, Jessica, Teddy, Dusty)**: Set up a simple obstacle course using hoops at the surface and sinkers on the bottom (Stage 7, skill 10). Swimmers navigate through/over/under hoops, retrieve sinkers, and incorporate 25m of a chosen stroke (Backstroke for Arash/Jessica/Teddy, Front Crawl/Breaststroke for Dusty) between obstacles.</w:t>
      </w:r>
    </w:p>
    <w:p>
      <w:pPr>
        <w:pStyle w:val="ListBullet"/>
      </w:pPr>
      <w:r>
        <w:t>Organisation**: Moustafa &amp; Samuel work at the deep end. Dastan, Jonathan, Teo work mid-lane, rotating through their specific drills. Dusty, Arash, Jessica, Teddy work at the shallow end, rotating through stroke drills and obstacle course segments. All using "Top-and-Tailing" concepts.</w:t>
      </w:r>
    </w:p>
    <w:p>
      <w:r>
        <w:t>Contrast Activity (5-7 mins):</w:t>
      </w:r>
    </w:p>
    <w:p>
      <w:pPr>
        <w:pStyle w:val="ListBullet"/>
      </w:pPr>
      <w:r>
        <w:t>Relay Race (Variety of Skills)**: Organize a relay race, where each swimmer performs a different task (e.g., 25m FC, 25m Backstroke, 25m Breaststroke, 25m Butterfly, sculling 10m, underwater glide through hoop). This encourages sustained effort and multi-skill application (`SWIMTEACHV3.pdf` page 71 "Change the details").</w:t>
      </w:r>
    </w:p>
    <w:p>
      <w:pPr>
        <w:pStyle w:val="ListBullet"/>
      </w:pPr>
      <w:r>
        <w:t>Water Safety Scenario**: "What if you fell out of a boat?" - discuss and practice treading water for 30s, shouting for help, floating in HELP/Huddle position (`TEACHINGGUIDE.pdf` page 7).</w:t>
      </w:r>
    </w:p>
    <w:p>
      <w:r>
        <w:t>Cooldown &amp; Fun (3-5 mins):</w:t>
      </w:r>
    </w:p>
    <w:p>
      <w:pPr>
        <w:pStyle w:val="ListBullet"/>
      </w:pPr>
      <w:r>
        <w:t>Gentle Swims**: Leisurely 25m swim, choice of stroke. Focus on relaxed breathing.</w:t>
      </w:r>
    </w:p>
    <w:p>
      <w:pPr>
        <w:pStyle w:val="ListBullet"/>
      </w:pPr>
      <w:r>
        <w:t>Review and Self-Assessment**: Ask swimmers to reflect on one thing they improved today. Provide individual positive feedback, particularly for effort and perseverance (`SWIMTEACHV3.pdf` page 64). Acknowledge the passing students and encourage others.</w:t>
      </w:r>
    </w:p>
    <w:p>
      <w:pPr>
        <w:pStyle w:val="ListBullet"/>
      </w:pPr>
      <w:r>
        <w:t>Safe Exit**: Quick, controlled exit from the water.</w:t>
      </w:r>
    </w:p>
    <w:p>
      <w:r>
        <w:t>---</w:t>
      </w:r>
    </w:p>
    <w:p>
      <w:pPr>
        <w:pStyle w:val="Heading1"/>
      </w:pPr>
      <w:r>
        <w:t>My Analysis</w:t>
      </w:r>
    </w:p>
    <w:p>
      <w:r>
        <w:t>No specific weekly or ad-hoc notes were provided for this class.</w:t>
      </w:r>
    </w:p>
    <w:p>
      <w:r>
        <w:t>Long-term analysis shows this is a very mixed class. Oakley Richardson is at 0% (new, not assessed). Flynn Mcmanus is a foundational blocker at 23%. Olivia Gwin has "Needs Practice" in `changing shapes/floating` and `Breaststroke kick`. Albie Oldham, Harrison Waldron, and Kieran Waldron all have "Needs Practice" in `Backstroke kick` and `Butterfly kick`. Arlo Faull-Brown has "Fair" in `Backstroke kick`. Mayra Ceita has "Needs Practice" in `Sculling head first`. Ezra Reeves is progressing well.</w:t>
      </w:r>
    </w:p>
    <w:p>
      <w:r>
        <w:t>Planning Method: Top-and-Tailing</w:t>
      </w:r>
    </w:p>
    <w:p>
      <w:r>
        <w:t>Class: 17:00 Stage 4 | Method: Single-Lane (Top-and-Tailing)</w:t>
      </w:r>
    </w:p>
    <w:p>
      <w:r>
        <w:t>Focus: Building water confidence for new/struggling swimmers, developing foundational kicks (Backstroke, Butterfly, Breaststroke), improving body control, and refining sculling.</w:t>
      </w:r>
    </w:p>
    <w:p>
      <w:r>
        <w:t>Swimmers: 9</w:t>
      </w:r>
    </w:p>
    <w:p>
      <w:r>
        <w:t>Equipment: Woggles, Kickboards, Fins (for stronger swimmers), Sinkers, Floating toys, Hoops</w:t>
      </w:r>
    </w:p>
    <w:p>
      <w:r>
        <w:t>Introduction &amp; Safety (3-5 mins):</w:t>
      </w:r>
    </w:p>
    <w:p>
      <w:pPr>
        <w:pStyle w:val="ListBullet"/>
      </w:pPr>
      <w:r>
        <w:t>Welcome and quick register. Special welcome for Oakley.</w:t>
      </w:r>
    </w:p>
    <w:p>
      <w:pPr>
        <w:pStyle w:val="ListBullet"/>
      </w:pPr>
      <w:r>
        <w:t>Safety reminder: "Walk on poolside, listen to instructions, no diving without permission." (Referencing `SEQRESOURCE.pdf` Stanley 4, page 11).</w:t>
      </w:r>
    </w:p>
    <w:p>
      <w:pPr>
        <w:pStyle w:val="ListBullet"/>
      </w:pPr>
      <w:r>
        <w:t>Briefly explain how different groups will work today, emphasizing encouragement.</w:t>
      </w:r>
    </w:p>
    <w:p>
      <w:pPr>
        <w:pStyle w:val="ListBullet"/>
      </w:pPr>
      <w:r>
        <w:t>Water entry: Safe entry from poolside. Assist Oakley/Flynn as needed.</w:t>
      </w:r>
    </w:p>
    <w:p>
      <w:r>
        <w:t>Warm-up (5-7 mins):</w:t>
      </w:r>
    </w:p>
    <w:p>
      <w:pPr>
        <w:pStyle w:val="ListBullet"/>
      </w:pPr>
      <w:r>
        <w:t>Fun Movement**: "Sharks and Fishes" (from `SEQRESOURCE.pdf` page 41) - Teacher is the shark, students are fish. Move around the shallow end, practicing safe movement and quick reactions.</w:t>
      </w:r>
    </w:p>
    <w:p>
      <w:pPr>
        <w:pStyle w:val="ListBullet"/>
      </w:pPr>
      <w:r>
        <w:t>Bubble Blowing &amp; Submerging**: Rhythmic bubbles (3+ times nose and mouth submerged - Stage 2 skill, relevant for new/foundational swimmers). Encourage full face in water, then progress incrementally (chin, lips, nose, eyes, whole head - "Underwater Progression" from `SWIMTEACHV3.pdf` page 4).</w:t>
      </w:r>
    </w:p>
    <w:p>
      <w:pPr>
        <w:pStyle w:val="ListBullet"/>
      </w:pPr>
      <w:r>
        <w:t>Assisted Glides**: Front glides with woggle support, face in water, for 5m. Back glides with woggle support, ears in water, for 5m. Offer support for Oakley/Flynn.</w:t>
      </w:r>
    </w:p>
    <w:p>
      <w:r>
        <w:t>Main Activity (10-12 mins):</w:t>
      </w:r>
    </w:p>
    <w:p>
      <w:pPr>
        <w:pStyle w:val="ListBullet"/>
      </w:pPr>
      <w:r>
        <w:t>Group 1 (Foundational - Oakley, Flynn)**:</w:t>
      </w:r>
    </w:p>
    <w:p>
      <w:pPr>
        <w:pStyle w:val="ListBullet"/>
      </w:pPr>
      <w:r>
        <w:t>Focus**: Water confidence, basic push &amp; glides, Breaststroke Kick.</w:t>
      </w:r>
    </w:p>
    <w:p>
      <w:pPr>
        <w:pStyle w:val="ListBullet"/>
      </w:pPr>
      <w:r>
        <w:t>Activity A (Water Confidence/Push &amp; Glides)**: Work one-on-one with Oakley &amp; Flynn. Encourage them to place their face in water. Practice push and glides from the wall (face in, blow bubbles), aiming to travel 3-5m. Use "incremental underwater progression" (`SWIMTEACHV3.pdf` page 88).</w:t>
      </w:r>
    </w:p>
    <w:p>
      <w:pPr>
        <w:pStyle w:val="ListBullet"/>
      </w:pPr>
      <w:r>
        <w:t>Activity B (Breaststroke Kick - Flynn, Olivia)**: Sitting on the poolside, practice "Lift, Flex, Circle, Push and Squeeze" for Breaststroke kick (`SWIMTEACHV3.pdf` pages 36-37). Then in water with woggle support, perform 5m breaststroke kicks, focusing on isolating the leg action. Use the "Motorbike/Pretzel Woggle" (Technique 1) to help isolate the leg movement.</w:t>
      </w:r>
    </w:p>
    <w:p>
      <w:pPr>
        <w:pStyle w:val="ListBullet"/>
      </w:pPr>
      <w:r>
        <w:t>Group 2 (Kicking Focus - Albie, Harrison, Kieran, Arlo)**:</w:t>
      </w:r>
    </w:p>
    <w:p>
      <w:pPr>
        <w:pStyle w:val="ListBullet"/>
      </w:pPr>
      <w:r>
        <w:t>Focus**: Backstroke Kick and Butterfly Kick technique.</w:t>
      </w:r>
    </w:p>
    <w:p>
      <w:pPr>
        <w:pStyle w:val="ListBullet"/>
      </w:pPr>
      <w:r>
        <w:t>Activity A (Backstroke Kick)**: Use kickboards (placed on stomach) for 10m backstroke kicks. Focus on keeping "body flat" and "strong, narrow kicks" that originate from the hip, like "Backstroke Legs" (Technique 2, referencing `SWIMTEACHV3.pdf` page 35 "Poor Kick" and "Wiggle Butt").</w:t>
      </w:r>
    </w:p>
    <w:p>
      <w:pPr>
        <w:pStyle w:val="ListBullet"/>
      </w:pPr>
      <w:r>
        <w:t>Activity B (Butterfly Kick)**: Use kickboards (arms extended) and/or fins for 10m "Dolphin Kick" on front. Emphasize the "undulation" from the chest, keeping legs together (`SWIMTEACHV3.pdf` pages 42-43). Encourage consistent motion.</w:t>
      </w:r>
    </w:p>
    <w:p>
      <w:pPr>
        <w:pStyle w:val="ListBullet"/>
      </w:pPr>
      <w:r>
        <w:t>Group 3 (Refining - Ezra, Mayra)**:</w:t>
      </w:r>
    </w:p>
    <w:p>
      <w:pPr>
        <w:pStyle w:val="ListBullet"/>
      </w:pPr>
      <w:r>
        <w:t>Focus**: Sculling, changing shapes, refining strokes.</w:t>
      </w:r>
    </w:p>
    <w:p>
      <w:pPr>
        <w:pStyle w:val="ListBullet"/>
      </w:pPr>
      <w:r>
        <w:t>Activity A (Sculling for Mayra)**: Head first sculling on back for 5m, working on small, effective hand movements. Use "Water Wheels" concept (`SEQRESOURCE.pdf` page 42).</w:t>
      </w:r>
    </w:p>
    <w:p>
      <w:pPr>
        <w:pStyle w:val="ListBullet"/>
      </w:pPr>
      <w:r>
        <w:t>Activity B (Changing Shapes/Floating for Olivia)**: Practice performing a sequence of 3 changing shapes (e.g., star float, tuck float, narrow float) whilst floating flat at the surface (Stage 4, skill 1). This builds body awareness and control (`SEQRESOURCE.pdf` Stanley 7, page 37 "Floating and changing shapes").</w:t>
      </w:r>
    </w:p>
    <w:p>
      <w:pPr>
        <w:pStyle w:val="ListBullet"/>
      </w:pPr>
      <w:r>
        <w:t>Organisation**: Foundational group at the shallow end, requiring direct instructor attention. Kicking group mid-lane, working on drills. Refining group at the slightly deeper end. Use "Top-and-Tailing" to manage space.</w:t>
      </w:r>
    </w:p>
    <w:p>
      <w:r>
        <w:t>Contrast Activity (5-7 mins):</w:t>
      </w:r>
    </w:p>
    <w:p>
      <w:pPr>
        <w:pStyle w:val="ListBullet"/>
      </w:pPr>
      <w:r>
        <w:t>"Obstacle Games"**: Set up a simple obstacle course using floating hoops to swim through and sinkers to retrieve (Stage 4, skill 4 - `SEQRESOURCE.pdf` page 43). This allows for practice of submerging, gliding, and propulsion. Adapt difficulty for Oakley/Flynn (e.g., walk through hoops, retrieve from very shallow).</w:t>
      </w:r>
    </w:p>
    <w:p>
      <w:pPr>
        <w:pStyle w:val="ListBullet"/>
      </w:pPr>
      <w:r>
        <w:t>Log Rolls**: Travel on front and log roll onto back, then travel on back and log roll onto front (Stage 4, skills 8 &amp; 9). Emphasize continuous movement.</w:t>
      </w:r>
    </w:p>
    <w:p>
      <w:r>
        <w:t>Cooldown &amp; Fun (3-5 mins):</w:t>
      </w:r>
    </w:p>
    <w:p>
      <w:pPr>
        <w:pStyle w:val="ListBullet"/>
      </w:pPr>
      <w:r>
        <w:t>"Seahorse Races"**: Swimmers sit on woggles and use arms and legs to move across the pool (from `SEQRESOURCE.pdf` page 42). Encourage imagination and gentle kicking.</w:t>
      </w:r>
    </w:p>
    <w:p>
      <w:pPr>
        <w:pStyle w:val="ListBullet"/>
      </w:pPr>
      <w:r>
        <w:t>Review and Praise**: Quick check-in with each student, highlighting one positive effort or improvement. "Fantastic effort with those dolphin kicks, Albie!" "Well done for putting your chin in the water, Oakley!"</w:t>
      </w:r>
    </w:p>
    <w:p>
      <w:pPr>
        <w:pStyle w:val="ListBullet"/>
      </w:pPr>
      <w:r>
        <w:t>Safe Exit**: Remind of safe exit procedures.</w:t>
      </w:r>
    </w:p>
    <w:p>
      <w:r>
        <w:t>---</w:t>
      </w:r>
    </w:p>
    <w:p>
      <w:pPr>
        <w:pStyle w:val="Heading1"/>
      </w:pPr>
      <w:r>
        <w:t>My Analysis</w:t>
      </w:r>
    </w:p>
    <w:p>
      <w:r>
        <w:t>No specific weekly or ad-hoc notes were provided for this class.</w:t>
      </w:r>
    </w:p>
    <w:p>
      <w:r>
        <w:t>Long-term analysis identifies a common "Needs Practice" area: `Perform a tuck to rotate from a flat floating position on the front, to a back floating position, then return to standing` (Ella Ebony, Elodie Blackshaw, Emma Ebony, Olivia Trussler). Alfie Smith has "Needs Practice" in `Jump in from poolside safely` and "Fair" in `Travel using a recognised leg action... on the back`. Ella Ebony also has "Needs Practice" in `Travel using a recognised leg action... on the back`. Marley Hampson Jones is the strongest (94%) and can be challenged.</w:t>
      </w:r>
    </w:p>
    <w:p>
      <w:r>
        <w:t>Planning Method: Top-and-Tailing</w:t>
      </w:r>
    </w:p>
    <w:p>
      <w:r>
        <w:t>Class: 17:30 Stage 2 | Method: Single-Lane (Top-and-Tailing)</w:t>
      </w:r>
    </w:p>
    <w:p>
      <w:r>
        <w:t>Focus: Mastering front-to-back rotation, safe jumping, and backstroke leg action, with challenges for advanced swimmers.</w:t>
      </w:r>
    </w:p>
    <w:p>
      <w:r>
        <w:t>Swimmers: 9</w:t>
      </w:r>
    </w:p>
    <w:p>
      <w:r>
        <w:t>Equipment: Woggles, Kickboards, Floating hoops, Sinkers, Small floating toys</w:t>
      </w:r>
    </w:p>
    <w:p>
      <w:r>
        <w:t>Introduction &amp; Safety (3-5 mins):</w:t>
      </w:r>
    </w:p>
    <w:p>
      <w:pPr>
        <w:pStyle w:val="ListBullet"/>
      </w:pPr>
      <w:r>
        <w:t>Welcome and quick register.</w:t>
      </w:r>
    </w:p>
    <w:p>
      <w:pPr>
        <w:pStyle w:val="ListBullet"/>
      </w:pPr>
      <w:r>
        <w:t>Safety reminder: "Remember to wait for your turn and listen for commands. We are safe and confident in the water!" (Referencing `SWIMTEACHV3.pdf` page 54, "Using Command Language").</w:t>
      </w:r>
    </w:p>
    <w:p>
      <w:pPr>
        <w:pStyle w:val="ListBullet"/>
      </w:pPr>
      <w:r>
        <w:t>Discuss the day's focus: "Today we're going to become masters of spinning in the water and making our back kicks super strong!"</w:t>
      </w:r>
    </w:p>
    <w:p>
      <w:pPr>
        <w:pStyle w:val="ListBullet"/>
      </w:pPr>
      <w:r>
        <w:t>Water entry: Safe entry from poolside (Stage 2, skill 2 - `SEQRESOURCE.pdf` page 10). Alfie focuses on a controlled jump.</w:t>
      </w:r>
    </w:p>
    <w:p>
      <w:r>
        <w:t>Warm-up (5-7 mins):</w:t>
      </w:r>
    </w:p>
    <w:p>
      <w:pPr>
        <w:pStyle w:val="ListBullet"/>
      </w:pPr>
      <w:r>
        <w:t>"Jump and Splash"**: Jump up and down at poolside, submerge and blow bubbles (Stage 2, skill 3 - `SEQRESOURCE.pdf` page 17). For Alfie, focus on a safe, controlled entry, possibly starting with a sit-in entry and progressing to a small jump.</w:t>
      </w:r>
    </w:p>
    <w:p>
      <w:pPr>
        <w:pStyle w:val="ListBullet"/>
      </w:pPr>
      <w:r>
        <w:t>Bubble Blowing**: Blow bubbles a minimum of 3 times rhythmically with nose and mouth submerged (Stage 2, skill 2 - `SEQRESOURCE.pdf` page 10). Encourage making "milkshakes" with bubbles.</w:t>
      </w:r>
    </w:p>
    <w:p>
      <w:pPr>
        <w:pStyle w:val="ListBullet"/>
      </w:pPr>
      <w:r>
        <w:t>Moving through water**: Walk forwards, backwards, and sideways in the shallow end, encouraging water resistance.</w:t>
      </w:r>
    </w:p>
    <w:p>
      <w:r>
        <w:t>Main Activity (10-12 mins):</w:t>
      </w:r>
    </w:p>
    <w:p>
      <w:pPr>
        <w:pStyle w:val="ListBullet"/>
      </w:pPr>
      <w:r>
        <w:t>Group 1 (Rotation Focus - Ella, Elodie, Emma Ebony, Olivia)**:</w:t>
      </w:r>
    </w:p>
    <w:p>
      <w:pPr>
        <w:pStyle w:val="ListBullet"/>
      </w:pPr>
      <w:r>
        <w:t>Focus**: `Perform a tuck to rotate from a flat floating position on the front, to a back floating position, then return to standing` (Stage 2, skill 9).</w:t>
      </w:r>
    </w:p>
    <w:p>
      <w:pPr>
        <w:pStyle w:val="ListBullet"/>
      </w:pPr>
      <w:r>
        <w:t>Activity A (Tuck &amp; Rotate Progression)**:</w:t>
      </w:r>
    </w:p>
    <w:p>
      <w:r>
        <w:t>1.  Start from a front float (arms extended, face in water).</w:t>
      </w:r>
    </w:p>
    <w:p>
      <w:r>
        <w:t>2.  "Tuck like a ball": bring knees to chest, chin to chest.</w:t>
      </w:r>
    </w:p>
    <w:p>
      <w:r>
        <w:t>3.  "Roll to the sky": gently push water with hands to assist rotation from front to back. Emphasize looking up at the ceiling as they roll (`SEQRESOURCE.pdf` Stanley 2, page 19).</w:t>
      </w:r>
    </w:p>
    <w:p>
      <w:r>
        <w:t>4.  "Stretch like a star": stretch arms and legs wide to flat back float.</w:t>
      </w:r>
    </w:p>
    <w:p>
      <w:r>
        <w:t>5.  Return to standing.</w:t>
      </w:r>
    </w:p>
    <w:p>
      <w:pPr>
        <w:pStyle w:val="ListBullet"/>
      </w:pPr>
      <w:r>
        <w:t>Teaching Tip**: Use "Unconventional Drills" - "Pretzel Woggle" (Technique 1): Place a woggle around waist/back to provide a pivot point for easier rotation. Physically guide them through the rotation if needed, keeping verbal cues concise (`SWIMTEACHV3.pdf` page 55 "Action words").</w:t>
      </w:r>
    </w:p>
    <w:p>
      <w:pPr>
        <w:pStyle w:val="ListBullet"/>
      </w:pPr>
      <w:r>
        <w:t>Group 2 (Leg Action/Jump Focus - Alfie, Ella, Emma Mariel Albert, Lottie)**:</w:t>
      </w:r>
    </w:p>
    <w:p>
      <w:pPr>
        <w:pStyle w:val="ListBullet"/>
      </w:pPr>
      <w:r>
        <w:t>Focus**: `Travel using a recognised leg action... on the back` (Stage 2, skill 7) and safe poolside jumps.</w:t>
      </w:r>
    </w:p>
    <w:p>
      <w:pPr>
        <w:pStyle w:val="ListBullet"/>
      </w:pPr>
      <w:r>
        <w:t>Activity A (Backstroke Legs)**: With woggle support behind shoulders, kick 5m on back, using "Backstroke Legs" (Technique 2), focusing on an alternating leg action, keeping toes pointed and eyes looking at the ceiling (`SEQRESOURCE.pdf` Stanley 2, page 10, skill 5). "Try to make little splashes with your toes."</w:t>
      </w:r>
    </w:p>
    <w:p>
      <w:pPr>
        <w:pStyle w:val="ListBullet"/>
      </w:pPr>
      <w:r>
        <w:t>Activity B (Safe Jumps for Alfie)**: Focus on Alfie's "Needs Practice" for safe entry. Start with a sitting jump from the poolside (knees bent, feet over edge), then progress to a standing jump, with instructor support if needed. Emphasize "Toes over edge, look out, step out, bend knees on entry" (`SEQRESOURCE.pdf` Stanley 2, page 20, teaching points for jumping in). Provide positive reinforcement for effort (`SWIMTEACHV3.pdf` page 65).</w:t>
      </w:r>
    </w:p>
    <w:p>
      <w:pPr>
        <w:pStyle w:val="ListBullet"/>
      </w:pPr>
      <w:r>
        <w:t>Group 3 (Advanced - Marley, Arlo, Ezra)**:</w:t>
      </w:r>
    </w:p>
    <w:p>
      <w:pPr>
        <w:pStyle w:val="ListBullet"/>
      </w:pPr>
      <w:r>
        <w:t>Focus**: Introduction to Stage 3 skills (alternating arm action, treading water) and refining existing Stage 2 skills.</w:t>
      </w:r>
    </w:p>
    <w:p>
      <w:pPr>
        <w:pStyle w:val="ListBullet"/>
      </w:pPr>
      <w:r>
        <w:t>Activity A (Alternating Arm Action)**: Practice front paddle arm action for 5m. Introduce alternating arm action for front crawl on kickboards, keeping head down and blowing bubbles. "Reach and pull, one arm at a time."</w:t>
      </w:r>
    </w:p>
    <w:p>
      <w:pPr>
        <w:pStyle w:val="ListBullet"/>
      </w:pPr>
      <w:r>
        <w:t>Activity B (Treading Water Legs)**: Introduce basic treading water leg action, possibly holding onto the wall or a woggle for support (similar to Stage 3, skill 10 "Tread water action with legs on woggle" - `SEQRESOURCE.pdf` page 11).</w:t>
      </w:r>
    </w:p>
    <w:p>
      <w:pPr>
        <w:pStyle w:val="ListBullet"/>
      </w:pPr>
      <w:r>
        <w:t>Organisation**: Rotation group works from the middle of the lane. Leg action/jump group works at the wall. Advanced group works at the other end of the lane, possibly with fins for more propulsion. Use "Top-and-Tailing" with distinct activities for each group.</w:t>
      </w:r>
    </w:p>
    <w:p>
      <w:r>
        <w:t>Contrast Activity (5-7 mins):</w:t>
      </w:r>
    </w:p>
    <w:p>
      <w:pPr>
        <w:pStyle w:val="ListBullet"/>
      </w:pPr>
      <w:r>
        <w:t>"Stanley's Treasure"**: Split into two teams. Teacher calls two names (one from each team) to race to the middle to collect a floating toy and return it to their side (`SEQRESOURCE.pdf` page 41). This promotes propulsion and quick movement.</w:t>
      </w:r>
    </w:p>
    <w:p>
      <w:pPr>
        <w:pStyle w:val="ListBullet"/>
      </w:pPr>
      <w:r>
        <w:t>Push &amp; Glide through Hoop**: Push and glide on front through a hoop held at the surface. Encourage a good streamline (Stage 2, `SEQRESOURCE.pdf` page 17).</w:t>
      </w:r>
    </w:p>
    <w:p>
      <w:r>
        <w:t>Cooldown &amp; Fun (3-5 mins):</w:t>
      </w:r>
    </w:p>
    <w:p>
      <w:pPr>
        <w:pStyle w:val="ListBullet"/>
      </w:pPr>
      <w:r>
        <w:t>"Seahorse Ride"**: Swimmers sit on woggles and move gently across the pool, using their arms and legs to relax.</w:t>
      </w:r>
    </w:p>
    <w:p>
      <w:pPr>
        <w:pStyle w:val="ListBullet"/>
      </w:pPr>
      <w:r>
        <w:t>Review and Praise**: Ask students what was challenging and what was fun. Offer specific, positive feedback. "Marley, excellent work with those new arm movements!" "Ella, I saw great tucks today!"</w:t>
      </w:r>
    </w:p>
    <w:p>
      <w:pPr>
        <w:pStyle w:val="ListBullet"/>
      </w:pPr>
      <w:r>
        <w:t>Safe Exit**: Remind everyone to exit the water safely, without pushing or running.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