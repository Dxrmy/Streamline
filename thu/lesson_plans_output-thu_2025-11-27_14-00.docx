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Note: No specific notes were provided for this class this week.</w:t>
      </w:r>
    </w:p>
    <w:p>
      <w:r>
        <w:t>Note: Historically, David Patras showed difficulty with Backstroke rotation (Skill 2), but the current report shows 'Good' for this. Marshall Mills previously showed no progress on Front Crawl with rhythmical breaths and 25m optional swim; the current report shows 'Pass' for FC with breaths but 'Fair' for the 25m swim, and 'Fair' for Breaststroke and Surface Dive. This indicates a persistent need to address his overall swimming proficiency and confidence for distance.</w:t>
      </w:r>
    </w:p>
    <w:p>
      <w:r>
        <w:t>The current report highlights several key skill gaps:</w:t>
      </w:r>
    </w:p>
    <w:p>
      <w:pPr>
        <w:pStyle w:val="ListBullet"/>
      </w:pPr>
      <w:r>
        <w:t>Beginners (Arriyan, Lucy):** Both have significant 'Needs Practice' across all four strokes with breathing (FC, BS, BR), 25m optional swim, and surface dives. They also need to understand preparation for exercise.</w:t>
      </w:r>
    </w:p>
    <w:p>
      <w:pPr>
        <w:pStyle w:val="ListBullet"/>
      </w:pPr>
      <w:r>
        <w:t>Widespread Skill Gaps:**</w:t>
      </w:r>
    </w:p>
    <w:p>
      <w:pPr>
        <w:pStyle w:val="ListBullet"/>
      </w:pPr>
      <w:r>
        <w:t>Breaststroke with rhythmical breaths (Skill 7):** 'Needs Practice' for Arriyan, Lucy. 'Fair' for Marshall, David, Fletcher, George, Lyla, Urte, Zach. This is a primary focus for most of the class.</w:t>
      </w:r>
    </w:p>
    <w:p>
      <w:pPr>
        <w:pStyle w:val="ListBullet"/>
      </w:pPr>
      <w:r>
        <w:t>Perform a surface dive (Skill 11):** 'Needs Practice' for Arriyan, Lucy. 'Fair' for Marshall, Urte. This is a key Stage 6 skill for these four.</w:t>
      </w:r>
    </w:p>
    <w:p>
      <w:pPr>
        <w:pStyle w:val="ListBullet"/>
      </w:pPr>
      <w:r>
        <w:t>25m optional stroke (Skill 9):** 'Needs Practice' for Arriyan, Lucy. 'Fair' for Marshall, Urte. 'Good' for Fletcher, George. This indicates a need for continuous swimming practice with good technique.</w:t>
      </w:r>
    </w:p>
    <w:p>
      <w:pPr>
        <w:pStyle w:val="ListBullet"/>
      </w:pPr>
      <w:r>
        <w:t>Other specific areas for some:** Backstroke with rhythmical breaths (Arriyan, Lucy - NP; Urte - Fair). Front Crawl with rhythmical breaths (Arriyan, Lucy - NP). Swim 10 metres wearing clothes (David - Fair; Fletcher, Marshall, Urte - Not assessed).</w:t>
      </w:r>
    </w:p>
    <w:p>
      <w:r>
        <w:t>Planning Method: Single-Lane (Top-and-Tailing)</w:t>
      </w:r>
    </w:p>
    <w:p>
      <w:r>
        <w:t>---</w:t>
      </w:r>
    </w:p>
    <w:p>
      <w:r>
        <w:t>Class: 16:00 Stage 6 | Method: Single-Lane (Top-and-Tailing)</w:t>
      </w:r>
    </w:p>
    <w:p>
      <w:r>
        <w:t>Focus: Improve Breaststroke technique, build stamina for 25m, and refine Surface Dive progression for all, with foundational stroke work for Arriyan and Lucy.</w:t>
      </w:r>
    </w:p>
    <w:p>
      <w:r>
        <w:t>Swimmers: 12</w:t>
      </w:r>
    </w:p>
    <w:p>
      <w:r>
        <w:t>Equipment: Kickboards, Woggles, Pullbuoys, Dive sticks/rings</w:t>
      </w:r>
    </w:p>
    <w:p>
      <w:r>
        <w:t>Introduction &amp; Safety (3-5 mins):</w:t>
      </w:r>
    </w:p>
    <w:p>
      <w:pPr>
        <w:pStyle w:val="ListBullet"/>
      </w:pPr>
      <w:r>
        <w:t>Teacher &amp; Swimmers:** Welcome, name check.</w:t>
      </w:r>
    </w:p>
    <w:p>
      <w:pPr>
        <w:pStyle w:val="ListBullet"/>
      </w:pPr>
      <w:r>
        <w:t>Pool Rules:** Recap poolside safety, deep-end rules, and listening to instructions. Emphasise clear commands and safety in a single lane. (Refer to `SEQRESOURCE.pdf` p.7 "Safety").</w:t>
      </w:r>
    </w:p>
    <w:p>
      <w:pPr>
        <w:pStyle w:val="ListBullet"/>
      </w:pPr>
      <w:r>
        <w:t>Warm-up Discussion (Skill 1):** Briefly discuss two examples of how to prepare for exercise and why it's important (e.g., stretching, dynamic movements, staying hydrated). Specifically check with Arriyan and Lucy for understanding.</w:t>
      </w:r>
    </w:p>
    <w:p>
      <w:r>
        <w:t>Warm-up (5-7 mins):</w:t>
      </w:r>
    </w:p>
    <w:p>
      <w:pPr>
        <w:pStyle w:val="ListBullet"/>
      </w:pPr>
      <w:r>
        <w:t>Dynamic Stretches (Dryside):** Arm circles, leg swings, torso twists.</w:t>
      </w:r>
    </w:p>
    <w:p>
      <w:pPr>
        <w:pStyle w:val="ListBullet"/>
      </w:pPr>
      <w:r>
        <w:t>In-water warm-up:**</w:t>
      </w:r>
    </w:p>
    <w:p>
      <w:pPr>
        <w:pStyle w:val="ListBullet"/>
      </w:pPr>
      <w:r>
        <w:t>Group 1 (Arriyan, Lucy):** Gentle movement across the width in soldier position with woggles, focusing on feeling the water and small kicks. Teacher support as needed for confidence.</w:t>
      </w:r>
    </w:p>
    <w:p>
      <w:pPr>
        <w:pStyle w:val="ListBullet"/>
      </w:pPr>
      <w:r>
        <w:t>Group 2 (All others):** Continuous 25m swim (choice of stroke) focusing on consistent pace and good technique, rotating through the lane.</w:t>
      </w:r>
    </w:p>
    <w:p>
      <w:pPr>
        <w:pStyle w:val="ListBullet"/>
      </w:pPr>
      <w:r>
        <w:t>Bubble Blowing / Submerging:** All swimmers practice blowing bubbles and gentle submersion, focusing on controlled exhalation.</w:t>
      </w:r>
    </w:p>
    <w:p>
      <w:r>
        <w:t>Main Activity (10-12 mins):</w:t>
      </w:r>
    </w:p>
    <w:p>
      <w:pPr>
        <w:pStyle w:val="ListBullet"/>
      </w:pPr>
      <w:r>
        <w:t>Station 1 (Advanced/Intermediate - Deep End): Surface Dive Progression (Skill 11) &amp; 25m Swim (Skill 9)**</w:t>
      </w:r>
    </w:p>
    <w:p>
      <w:pPr>
        <w:pStyle w:val="ListBullet"/>
      </w:pPr>
      <w:r>
        <w:t>Swimmers (Ava, Evie, Lyla, Toby, Zach, Fletcher, George, David, Marshall, Urte) practice the "Surface Dive Progression" (Technique 3) from `SWIMTEACHV3.pdf` p.4. Start with a simple feet-first entry, collect a sinking toy from the bottom (refer to `SEQRESOURCE.pdf` p.3 "Submersibles").</w:t>
      </w:r>
    </w:p>
    <w:p>
      <w:pPr>
        <w:pStyle w:val="ListBullet"/>
      </w:pPr>
      <w:r>
        <w:t>Progression: Perform a compact feet-first surface dive, then a tuck surface dive, then a head-first surface dive. Collect a sinker each time.</w:t>
      </w:r>
    </w:p>
    <w:p>
      <w:pPr>
        <w:pStyle w:val="ListBullet"/>
      </w:pPr>
      <w:r>
        <w:t>After the dive, push and glide into a 25m swim (choice of stroke, focusing on efficient technique and pacing for David, Marshall, Urte who had 'Fair' on 25m).</w:t>
      </w:r>
    </w:p>
    <w:p>
      <w:pPr>
        <w:pStyle w:val="ListBullet"/>
      </w:pPr>
      <w:r>
        <w:t>Teacher to give specific feedback on entry, depth, and streamline during the dive, and efficiency of the stroke.</w:t>
      </w:r>
    </w:p>
    <w:p>
      <w:pPr>
        <w:pStyle w:val="ListBullet"/>
      </w:pPr>
      <w:r>
        <w:t>Station 2 (Beginners/Intermediate - Shallow End/Lane Side): Breaststroke Technique (Skill 7)**</w:t>
      </w:r>
    </w:p>
    <w:p>
      <w:pPr>
        <w:pStyle w:val="ListBullet"/>
      </w:pPr>
      <w:r>
        <w:t>Swimmers (Arriyan, Lucy, and others needing Breaststroke refinement: Marshall, David, Fletcher, George, Lyla, Urte, Zach) work on Breaststroke technique.</w:t>
      </w:r>
    </w:p>
    <w:p>
      <w:pPr>
        <w:pStyle w:val="ListBullet"/>
      </w:pPr>
      <w:r>
        <w:t>Kick Drill:** Hold kickboard/woggle, practice "Lift, Flex, Circle, Push and Squeeze" (from `SWIMTEACHV3.pdf` p.36 "Breaststroke Kick"). Focus on strong push-off with the feet and holding the glide. Encourage "Unconventional Drills" such as "Froggy legs" or "Pizza slice" to visualise the kick.</w:t>
      </w:r>
    </w:p>
    <w:p>
      <w:pPr>
        <w:pStyle w:val="ListBullet"/>
      </w:pPr>
      <w:r>
        <w:t>Arm Drill:** Use pullbuoy or no equipment. Practice "11, Eat, 11" (from `SWIMTEACHV3.pdf` p.38 "Breaststroke Arms") on deck and then in water, focusing on the correct arm sequence and timing.</w:t>
      </w:r>
    </w:p>
    <w:p>
      <w:pPr>
        <w:pStyle w:val="ListBullet"/>
      </w:pPr>
      <w:r>
        <w:t>Coordination:** Combine kick and arm drills over short distances (e.g., 5-7m) with rhythmical breaths. Provide plenty of 1-on-1 feedback, especially for Arriyan and Lucy, reinforcing the coordination of the kick, pull, and breath.</w:t>
      </w:r>
    </w:p>
    <w:p>
      <w:r>
        <w:t>Contrast Activity (5-7 mins):</w:t>
      </w:r>
    </w:p>
    <w:p>
      <w:pPr>
        <w:pStyle w:val="ListBullet"/>
      </w:pPr>
      <w:r>
        <w:t>Backstroke Legs (Technique 2 - for Arriyan, Lucy, Urte):** Using kickboards/woggles, practice "Backstroke Legs" with strong, continuous flutter kicks, keeping hips high and ears in the water. Focus on maintaining a flat body position on the back (refer to `SWIMTEACHV3.pdf` p.35 "Common Mistake: Poor Kick").</w:t>
      </w:r>
    </w:p>
    <w:p>
      <w:pPr>
        <w:pStyle w:val="ListBullet"/>
      </w:pPr>
      <w:r>
        <w:t>Rescue Skills Practice (for Advanced/Intermediate - Skill 10 for Marshall):** Practice 'shout and signal' rescue scenarios from the poolside. Discuss what to do if someone else is in trouble. This can be done as a group discussion and demonstration while others are swimming. (Refer to `TEACHINGGUIDE.pdf` p.7 for water safety actions.)</w:t>
      </w:r>
    </w:p>
    <w:p>
      <w:r>
        <w:t>Cooldown &amp; Fun (3-5 mins):</w:t>
      </w:r>
    </w:p>
    <w:p>
      <w:pPr>
        <w:pStyle w:val="ListBullet"/>
      </w:pPr>
      <w:r>
        <w:t>Gentle Kicking / Gliding:** Long, relaxed glides on front and back (as per `SEQRESOURCE.pdf` p.33).</w:t>
      </w:r>
    </w:p>
    <w:p>
      <w:pPr>
        <w:pStyle w:val="ListBullet"/>
      </w:pPr>
      <w:r>
        <w:t>Water Fun:** Collect sinkers from shallow water, simple water polo passing with a soft ball, or 'Seahorse races' with woggles (refer to `SEQRESOURCE.pdf` p.41).</w:t>
      </w:r>
    </w:p>
    <w:p>
      <w:pPr>
        <w:pStyle w:val="ListBullet"/>
      </w:pPr>
      <w:r>
        <w:t>Review &amp; Praise:** Recap key learning points, praise effort, and encourage continued practice. Safe exit.</w:t>
      </w:r>
    </w:p>
    <w:p>
      <w:pPr>
        <w:pStyle w:val="Heading1"/>
      </w:pPr>
      <w:r>
        <w:t>My Analysis</w:t>
      </w:r>
    </w:p>
    <w:p>
      <w:r>
        <w:t>Note: No specific notes were provided for this class this week.</w:t>
      </w:r>
    </w:p>
    <w:p>
      <w:r>
        <w:t>Note: Historical data indicated previous struggles with Push and Glide (P&amp;G) on back for Burhan, George, and Reggie, and on both front/back for Sasha. The current report shows they have improved to 'Good' or 'Pass' for these skills, which is positive. However, Ava and Harvey still show 'Needs Practice' or 'Fair' for back P&amp;G. Imogen remains at a very foundational level with many skills 'Not assessed' or 'Needs Practice' for back float recovery.</w:t>
      </w:r>
    </w:p>
    <w:p>
      <w:r>
        <w:t>The current report highlights these key skill gaps:</w:t>
      </w:r>
    </w:p>
    <w:p>
      <w:pPr>
        <w:pStyle w:val="ListBullet"/>
      </w:pPr>
      <w:r>
        <w:t>Beginners (Imogen):** Needs fundamental water confidence, safe entry, and basic movement. 'Needs Practice' on back float recovery to standing. Almost all other skills 'Not assessed'. This is the highest priority.</w:t>
      </w:r>
    </w:p>
    <w:p>
      <w:pPr>
        <w:pStyle w:val="ListBullet"/>
      </w:pPr>
      <w:r>
        <w:t>Ava:** 'Fair' on front float recovery to standing. 'Needs Practice' on Push and Glide (P&amp;G) front and back.</w:t>
      </w:r>
    </w:p>
    <w:p>
      <w:pPr>
        <w:pStyle w:val="ListBullet"/>
      </w:pPr>
      <w:r>
        <w:t>Harvey:** 'Fair' on P&amp;G back.</w:t>
      </w:r>
    </w:p>
    <w:p>
      <w:pPr>
        <w:pStyle w:val="ListBullet"/>
      </w:pPr>
      <w:r>
        <w:t>Pool Rules (Skill 11):** 'Not assessed' for Esme and Harvey. 'Fair' for Burhan and Reggie. This requires a quick recap.</w:t>
      </w:r>
    </w:p>
    <w:p>
      <w:pPr>
        <w:pStyle w:val="ListBullet"/>
      </w:pPr>
      <w:r>
        <w:t>Exit water safely (Skill 12):** 'Fair' for Sasha.</w:t>
      </w:r>
    </w:p>
    <w:p>
      <w:r>
        <w:t>Planning Method: Single-Lane (Top-and-Tailing)</w:t>
      </w:r>
    </w:p>
    <w:p>
      <w:r>
        <w:t>---</w:t>
      </w:r>
    </w:p>
    <w:p>
      <w:r>
        <w:t>Class: 16:30 Stage 1 | Method: Single-Lane (Top-and-Tailing)</w:t>
      </w:r>
    </w:p>
    <w:p>
      <w:r>
        <w:t>Focus: Fundamentally build water confidence and safe entry/exit for Imogen. Focus on Push and Glides (front &amp; back) and float recoveries for Ava and Harvey. Reinforce P&amp;G for the rest of the class.</w:t>
      </w:r>
    </w:p>
    <w:p>
      <w:r>
        <w:t>Swimmers: 10</w:t>
      </w:r>
    </w:p>
    <w:p>
      <w:r>
        <w:t>Equipment: Woggles, Kickboards, Small floating toys, Watering cans.</w:t>
      </w:r>
    </w:p>
    <w:p>
      <w:r>
        <w:t>Introduction &amp; Safety (3-5 mins):</w:t>
      </w:r>
    </w:p>
    <w:p>
      <w:pPr>
        <w:pStyle w:val="ListBullet"/>
      </w:pPr>
      <w:r>
        <w:t>Teacher &amp; Swimmers:** Welcome, name check.</w:t>
      </w:r>
    </w:p>
    <w:p>
      <w:pPr>
        <w:pStyle w:val="ListBullet"/>
      </w:pPr>
      <w:r>
        <w:t>Pool Rules (Skill 11):** Quick recap of 2 pool rules (e.g., no running, listen to teacher). Specifically engage Burhan, Esme, Harvey, and Reggie. (Refer to `SEQRESOURCE.pdf` p.10 "Stanley 1: Rules of the lesson").</w:t>
      </w:r>
    </w:p>
    <w:p>
      <w:pPr>
        <w:pStyle w:val="ListBullet"/>
      </w:pPr>
      <w:r>
        <w:t>Safe Entry (Skill 1):** All practice safe entry from poolside (e.g., sit and swivel). Give specific instruction and encouragement to Imogen.</w:t>
      </w:r>
    </w:p>
    <w:p>
      <w:r>
        <w:t>Warm-up (5-7 mins):</w:t>
      </w:r>
    </w:p>
    <w:p>
      <w:pPr>
        <w:pStyle w:val="ListBullet"/>
      </w:pPr>
      <w:r>
        <w:t>Water Exploration (for Imogen):** Gentle walking/moving forwards, backwards, sideways in shallow water, with teacher support, using playful actions like "finding treasure" (small toys).</w:t>
      </w:r>
    </w:p>
    <w:p>
      <w:pPr>
        <w:pStyle w:val="ListBullet"/>
      </w:pPr>
      <w:r>
        <w:t>General Movement &amp; Splashing:** All swimmers move freely in shallow water, making big and little splashes (refer to `SEQRESOURCE.pdf` p.13 "Stanley 1: Lesson Plan 1 Warm Up").</w:t>
      </w:r>
    </w:p>
    <w:p>
      <w:pPr>
        <w:pStyle w:val="ListBullet"/>
      </w:pPr>
      <w:r>
        <w:t>Washing Face &amp; Shower:** Scoop water and wash face (for Imogen as she may not be assessed on this yet), and practice water showered overhead using a watering can (refer to `SEQRESOURCE.pdf` p.14 "Woggle as a bridge, with a watering can").</w:t>
      </w:r>
    </w:p>
    <w:p>
      <w:r>
        <w:t>Main Activity (10-12 mins):</w:t>
      </w:r>
    </w:p>
    <w:p>
      <w:pPr>
        <w:pStyle w:val="ListBullet"/>
      </w:pPr>
      <w:r>
        <w:t>Station 1 (Shallow End - Imogen &amp; Ava): Foundational Glides &amp; Recoveries (Skills 7, 8, 9, 10)**</w:t>
      </w:r>
    </w:p>
    <w:p>
      <w:pPr>
        <w:pStyle w:val="ListBullet"/>
      </w:pPr>
      <w:r>
        <w:t>Imogen:** Focus on back float with teacher support, gradually reducing support, and returning to standing. Use repetition and verbal cues. "Motorbike/Pretzel Woggle" (Technique 1) can be used to build confidence in the water. She can sit on the woggle like a seahorse and try moving her arms and legs. (Refer to `SEQRESOURCE.pdf` p.4 "Woggles are a particularly versatile piece of equipment").</w:t>
      </w:r>
    </w:p>
    <w:p>
      <w:pPr>
        <w:pStyle w:val="ListBullet"/>
      </w:pPr>
      <w:r>
        <w:t>Ava:** Dedicated practice on Push and Glide (P&amp;G) on front and back from the wall (Skills 9, 10). Emphasise a strong push and maintaining a straight, streamlined body. Followed by practicing moving from front/back float to standing (Skills 7, 8). Provide specific feedback on body tension and head position.</w:t>
      </w:r>
    </w:p>
    <w:p>
      <w:pPr>
        <w:pStyle w:val="ListBullet"/>
      </w:pPr>
      <w:r>
        <w:t>Station 2 (Mid-Lane - All others): Refining Push and Glides (Skills 9, 10) &amp; Introducing Basic Kicking**</w:t>
      </w:r>
    </w:p>
    <w:p>
      <w:pPr>
        <w:pStyle w:val="ListBullet"/>
      </w:pPr>
      <w:r>
        <w:t>Swimmers (Alba, Burhan, Clover, Esme, George, Harvey, Reggie, Sasha) practice P&amp;G on front and back for increased distance, maintaining a long, streamlined body position.</w:t>
      </w:r>
    </w:p>
    <w:p>
      <w:pPr>
        <w:pStyle w:val="ListBullet"/>
      </w:pPr>
      <w:r>
        <w:t>For Harvey (Fair on P&amp;G back), offer extra focus and individual feedback on maintaining a flat body.</w:t>
      </w:r>
    </w:p>
    <w:p>
      <w:pPr>
        <w:pStyle w:val="ListBullet"/>
      </w:pPr>
      <w:r>
        <w:t>Introduce basic flutter kicking during glides using kickboards, focusing on small, continuous kicks from the hips (`SWIMTEACHV3.pdf` p.18 "Flutter Kick").</w:t>
      </w:r>
    </w:p>
    <w:p>
      <w:pPr>
        <w:pStyle w:val="ListBullet"/>
      </w:pPr>
      <w:r>
        <w:t>Challenge them to glide through a hoop held just above the surface (from `SEQRESOURCE.pdf` p.17 "Push and glide through hoop above surface").</w:t>
      </w:r>
    </w:p>
    <w:p>
      <w:r>
        <w:t>Contrast Activity (5-7 mins):</w:t>
      </w:r>
    </w:p>
    <w:p>
      <w:pPr>
        <w:pStyle w:val="ListBullet"/>
      </w:pPr>
      <w:r>
        <w:t>Sinking Treasure Hunt:** Scatter sinking toys (e.g., rings, animal shapes from `SEQRESOURCE.pdf` p.3 "Submersibles") in the shallow end. Swimmers collect them, encouraging comfortable face in water practice (Skill 5). Tailor depth for Imogen.</w:t>
      </w:r>
    </w:p>
    <w:p>
      <w:pPr>
        <w:pStyle w:val="ListBullet"/>
      </w:pPr>
      <w:r>
        <w:t>Jumping In (Skill 2):** Practice safe jumps into the water from the poolside, either with hand support or unaided for more confident swimmers. For Imogen, gentle entry from steps/ramp with support.</w:t>
      </w:r>
    </w:p>
    <w:p>
      <w:r>
        <w:t>Cooldown &amp; Fun (3-5 mins):</w:t>
      </w:r>
    </w:p>
    <w:p>
      <w:pPr>
        <w:pStyle w:val="ListBullet"/>
      </w:pPr>
      <w:r>
        <w:t>"Seahorse Race":** Swimmers sit on woggles and use arms/legs to paddle across a short distance (refer to `SEQRESOURCE.pdf` p.15 "Seahorse race").</w:t>
      </w:r>
    </w:p>
    <w:p>
      <w:pPr>
        <w:pStyle w:val="ListBullet"/>
      </w:pPr>
      <w:r>
        <w:t>Safe Exit (Skill 12):** All practice safe exit from the pool. Ensure Sasha (Fair on exit) demonstrates good technique.</w:t>
      </w:r>
    </w:p>
    <w:p>
      <w:pPr>
        <w:pStyle w:val="ListBullet"/>
      </w:pPr>
      <w:r>
        <w:t>Review &amp; Praise:** Recap learning, praise efforts, especially Imogen's progress and Ava's glides. Safe exit.</w:t>
      </w:r>
    </w:p>
    <w:p>
      <w:pPr>
        <w:pStyle w:val="Heading1"/>
      </w:pPr>
      <w:r>
        <w:t>My Analysis</w:t>
      </w:r>
    </w:p>
    <w:p>
      <w:r>
        <w:t>Note: No specific notes were provided for this class this week.</w:t>
      </w:r>
    </w:p>
    <w:p>
      <w:r>
        <w:t>Note: Historical analysis is strongly aligned with the current report for this class. Cataleya is a complete beginner. Jacob, Bella, Peggy, and Una consistently show 'Needs Practice' or 'Fair' on float recoveries (back to standing, front to standing) and Push and Glides (front and back). Ellie needs focus on front P&amp;G, and Frankie needs to improve float recoveries. Sara's back float recovery is 'Fair'.</w:t>
      </w:r>
    </w:p>
    <w:p>
      <w:r>
        <w:t>The current report highlights these key skill gaps:</w:t>
      </w:r>
    </w:p>
    <w:p>
      <w:pPr>
        <w:pStyle w:val="ListBullet"/>
      </w:pPr>
      <w:r>
        <w:t>Cataleya (Primary Focus):** 0% overall progress, all skills 'Not assessed'. Needs a very gentle, foundational introduction to water, safety, and basic movements.</w:t>
      </w:r>
    </w:p>
    <w:p>
      <w:pPr>
        <w:pStyle w:val="ListBullet"/>
      </w:pPr>
      <w:r>
        <w:t>Jacob, Bella, Peggy, Una, Frankie, Sara (Core Focus):**</w:t>
      </w:r>
    </w:p>
    <w:p>
      <w:pPr>
        <w:pStyle w:val="ListBullet"/>
      </w:pPr>
      <w:r>
        <w:t>Float Recoveries (Skills 7 &amp; 8):** 'Needs Practice' for Bella, Frankie, Peggy, Una. 'Fair' for Jacob, Sara. This is a significant widespread issue for regaining standing from floats.</w:t>
      </w:r>
    </w:p>
    <w:p>
      <w:pPr>
        <w:pStyle w:val="ListBullet"/>
      </w:pPr>
      <w:r>
        <w:t>Push and Glide Front (Skill 9):** 'Needs Practice' for Ellie. 'Not assessed' for Bella.</w:t>
      </w:r>
    </w:p>
    <w:p>
      <w:pPr>
        <w:pStyle w:val="ListBullet"/>
      </w:pPr>
      <w:r>
        <w:t>Push and Glide Back (Skill 10):** 'Needs Practice' for Jacob, Peggy.</w:t>
      </w:r>
    </w:p>
    <w:p>
      <w:r>
        <w:t>Planning Method: Single-Lane (Top-and-Tailing)</w:t>
      </w:r>
    </w:p>
    <w:p>
      <w:r>
        <w:t>---</w:t>
      </w:r>
    </w:p>
    <w:p>
      <w:r>
        <w:t>Class: 17:00 Stage 1 | Method: Single-Lane (Top-and-Tailing)</w:t>
      </w:r>
    </w:p>
    <w:p>
      <w:r>
        <w:t>Focus: Introduce water safely for Cataleya. Consolidate Push and Glides (front and back) and develop confident recovery from floating positions to standing for Bella, Ellie, Frankie, Jacob, Peggy, Sara, Una.</w:t>
      </w:r>
    </w:p>
    <w:p>
      <w:r>
        <w:t>Swimmers: 10</w:t>
      </w:r>
    </w:p>
    <w:p>
      <w:r>
        <w:t>Equipment: Woggles, Kickboards, Small floating toys, Watering cans.</w:t>
      </w:r>
    </w:p>
    <w:p>
      <w:r>
        <w:t>Introduction &amp; Safety (3-5 mins):</w:t>
      </w:r>
    </w:p>
    <w:p>
      <w:pPr>
        <w:pStyle w:val="ListBullet"/>
      </w:pPr>
      <w:r>
        <w:t>Teacher &amp; Swimmers:** Welcome, name check.</w:t>
      </w:r>
    </w:p>
    <w:p>
      <w:pPr>
        <w:pStyle w:val="ListBullet"/>
      </w:pPr>
      <w:r>
        <w:t>Pool Rules:** Briefly discuss 2 pool rules, especially important for new swimmers.</w:t>
      </w:r>
    </w:p>
    <w:p>
      <w:pPr>
        <w:pStyle w:val="ListBullet"/>
      </w:pPr>
      <w:r>
        <w:t>Safe Entry (Skill 1):** All practice safe entry. For Cataleya, a very gentle assisted entry via steps/ramp, focusing on comfort. (Refer to `SEQRESOURCE.pdf` p.13 "Stanley 1: Safe entry").</w:t>
      </w:r>
    </w:p>
    <w:p>
      <w:r>
        <w:t>Warm-up (5-7 mins):</w:t>
      </w:r>
    </w:p>
    <w:p>
      <w:pPr>
        <w:pStyle w:val="ListBullet"/>
      </w:pPr>
      <w:r>
        <w:t>Water Familiarization (for Cataleya):** Gentle walking in shallow water with teacher support, focusing on getting face wet (Skill 5), blowing bubbles. Introduce a small floating toy for engagement.</w:t>
      </w:r>
    </w:p>
    <w:p>
      <w:pPr>
        <w:pStyle w:val="ListBullet"/>
      </w:pPr>
      <w:r>
        <w:t>Movement &amp; Splashing:** All other swimmers move around freely in shallow water, making big and little splashes. Practice scooping water and washing face (Skill 5), and being comfortable with water showered from overhead (Skill 6) using a watering can.</w:t>
      </w:r>
    </w:p>
    <w:p>
      <w:pPr>
        <w:pStyle w:val="ListBullet"/>
      </w:pPr>
      <w:r>
        <w:t>"Motorbike/Pretzel Woggle" (Technique 1):** Swimmers (excluding Cataleya) use woggles like motorbikes to kick forwards, focusing on leg action and body position.</w:t>
      </w:r>
    </w:p>
    <w:p>
      <w:r>
        <w:t>Main Activity (10-12 mins):</w:t>
      </w:r>
    </w:p>
    <w:p>
      <w:pPr>
        <w:pStyle w:val="ListBullet"/>
      </w:pPr>
      <w:r>
        <w:t>Station 1 (Shallow End - Cataleya &amp; Jacob): Foundational Water Skills &amp; Glides**</w:t>
      </w:r>
    </w:p>
    <w:p>
      <w:pPr>
        <w:pStyle w:val="ListBullet"/>
      </w:pPr>
      <w:r>
        <w:t>Cataleya:** Continue building water confidence. Focus on supported front/back floats, with verbal encouragement, slowly introducing face in water (Skill 5). Use a woggle to help her sit and move in the water, like a "Seahorse" (`SEQRESOURCE.pdf` p.42).</w:t>
      </w:r>
    </w:p>
    <w:p>
      <w:pPr>
        <w:pStyle w:val="ListBullet"/>
      </w:pPr>
      <w:r>
        <w:t>Jacob:** Intensive practice on Push and Glide (P&amp;G) on back (Skill 10) from the wall, focusing on a strong push and maintaining a flat, ears-in-water position. Also work on front float to standing (Skill 8) with emphasis on controlled recovery.</w:t>
      </w:r>
    </w:p>
    <w:p>
      <w:pPr>
        <w:pStyle w:val="ListBullet"/>
      </w:pPr>
      <w:r>
        <w:t>Station 2 (Mid-Lane - Bella, Ellie, Frankie, Peggy, Sara, Una): Float Recoveries &amp; Glides (Skills 7, 8, 9, 10)**</w:t>
      </w:r>
    </w:p>
    <w:p>
      <w:pPr>
        <w:pStyle w:val="ListBullet"/>
      </w:pPr>
      <w:r>
        <w:t>Float Recoveries:** Focused drills for Bella, Frankie, Peggy, Una on moving from a flat floating position on the back to standing (Skill 7) and front to standing (Skill 8). Emphasise smooth transitions and core engagement. For Sara (Fair on back float recovery), work on refining her technique.</w:t>
      </w:r>
    </w:p>
    <w:p>
      <w:pPr>
        <w:pStyle w:val="ListBullet"/>
      </w:pPr>
      <w:r>
        <w:t>Push and Glide Front (Skill 9):** Ellie, and Bella (who is 'Not assessed' on this) will focus on practicing strong push-offs into a streamlined front glide, with face in water and blowing bubbles. Use repetition over short distances.</w:t>
      </w:r>
    </w:p>
    <w:p>
      <w:pPr>
        <w:pStyle w:val="ListBullet"/>
      </w:pPr>
      <w:r>
        <w:t>Advanced Glides:** Elliot and Ralph, who are 'Good' on glides, can practice longer glides, adding a few flutter kicks after the glide to extend distance (refer to `SEQRESOURCE.pdf` p.10 "Stanley 1: Push and glide on the front").</w:t>
      </w:r>
    </w:p>
    <w:p>
      <w:r>
        <w:t>Contrast Activity (5-7 mins):</w:t>
      </w:r>
    </w:p>
    <w:p>
      <w:pPr>
        <w:pStyle w:val="ListBullet"/>
      </w:pPr>
      <w:r>
        <w:t>Woggle Waterfall &amp; Sinking Toys:** Use woggles to create a "waterfall" to swim under (gentle for Cataleya). Simultaneously, scatter sinking toys for swimmers to collect, encouraging comfortable submerging (Skill 5). (Refer to `SEQRESOURCE.pdf` p.16 "Stanley 1: Lesson Plan 4 Woggle waterfall" and "Pick up toys from below water surface").</w:t>
      </w:r>
    </w:p>
    <w:p>
      <w:pPr>
        <w:pStyle w:val="ListBullet"/>
      </w:pPr>
      <w:r>
        <w:t>Partner Games:** Teacher-led partner games (Skill 11 from Stage 1) focusing on water movement and interaction, such as passing a small floating ball.</w:t>
      </w:r>
    </w:p>
    <w:p>
      <w:r>
        <w:t>Cooldown &amp; Fun (3-5 mins):</w:t>
      </w:r>
    </w:p>
    <w:p>
      <w:pPr>
        <w:pStyle w:val="ListBullet"/>
      </w:pPr>
      <w:r>
        <w:t>"Bake a Cake" Game:** A fun, interactive game where swimmers splash water to "mix ingredients" (refer to `SWIMTEACHV3.pdf` p.5 "Games - Bake a Cake"). This is a great "Unconventional Drill".</w:t>
      </w:r>
    </w:p>
    <w:p>
      <w:pPr>
        <w:pStyle w:val="ListBullet"/>
      </w:pPr>
      <w:r>
        <w:t>Safe Exit (Skill 12):** All practice safe exit from the pool.</w:t>
      </w:r>
    </w:p>
    <w:p>
      <w:pPr>
        <w:pStyle w:val="ListBullet"/>
      </w:pPr>
      <w:r>
        <w:t>Review &amp; Praise:** Acknowledge Cataleya's courage and all swimmers' efforts in glides and recoveries. Safe exit.</w:t>
      </w:r>
    </w:p>
    <w:p>
      <w:pPr>
        <w:pStyle w:val="Heading1"/>
      </w:pPr>
      <w:r>
        <w:t>My Analysis</w:t>
      </w:r>
    </w:p>
    <w:p>
      <w:r>
        <w:t>Note: No specific notes were provided for this class this week.</w:t>
      </w:r>
    </w:p>
    <w:p>
      <w:r>
        <w:t>Note: Historical analysis confirms the critical foundational issues for Arabella (almost all 'Not assessed' or 'Needs Practice'), Duaa, and Fabian (consistent 'Needs Practice' on floating shapes and head first sculling). Rupert also consistently struggles with head first sculling and log rolls. Myah and Shawn show persistent 'Needs Practice' or 'Fair' in push and glide to floor, head first sculling, and log rolls.</w:t>
      </w:r>
    </w:p>
    <w:p>
      <w:r>
        <w:t>The current report highlights these key skill gaps:</w:t>
      </w:r>
    </w:p>
    <w:p>
      <w:pPr>
        <w:pStyle w:val="ListBullet"/>
      </w:pPr>
      <w:r>
        <w:t>Beginners (Arabella, Duaa, Fabian):** All have significant 'Needs Practice' or 'Not assessed' in foundational skills like floating shapes (Skill 1) and head first sculling (Skill 7). Arabella is the most critical with very low progress and many 'Not assessed' skills, indicating a need for initial water confidence.</w:t>
      </w:r>
    </w:p>
    <w:p>
      <w:pPr>
        <w:pStyle w:val="ListBullet"/>
      </w:pPr>
      <w:r>
        <w:t>Widespread Skill Gaps:**</w:t>
      </w:r>
    </w:p>
    <w:p>
      <w:pPr>
        <w:pStyle w:val="ListBullet"/>
      </w:pPr>
      <w:r>
        <w:t>Travel on the front and log roll in one continuous movement onto the back (Skill 9):** 'Needs Practice' for Chimamanda, Rupert, Shawn. 'Fair' for Myah. This is a key focus for most of the class.</w:t>
      </w:r>
    </w:p>
    <w:p>
      <w:pPr>
        <w:pStyle w:val="ListBullet"/>
      </w:pPr>
      <w:r>
        <w:t>Perform a head first sculling action for 5 metres in a flat position on the back (Skill 7):** 'Needs Practice' for Duaa, Fabian, Rupert. 'Fair' for Myah, Shawn. This is also a widespread issue.</w:t>
      </w:r>
    </w:p>
    <w:p>
      <w:pPr>
        <w:pStyle w:val="ListBullet"/>
      </w:pPr>
      <w:r>
        <w:t>Push and glide from the wall towards the pool floor (Skill 2):** 'Needs Practice' for Myah. 'Not assessed' for Arabella, Duaa, Fabian, Rupert. 'Fair' for Shawn. This also needs attention.</w:t>
      </w:r>
    </w:p>
    <w:p>
      <w:pPr>
        <w:pStyle w:val="ListBullet"/>
      </w:pPr>
      <w:r>
        <w:t>Rupert:** Additionally 'Needs Practice' on log roll (front to back) and 'Fair' on floating shapes.</w:t>
      </w:r>
    </w:p>
    <w:p>
      <w:r>
        <w:t>Planning Method: Single-Lane (Top-and-Tailing)</w:t>
      </w:r>
    </w:p>
    <w:p>
      <w:r>
        <w:t>---</w:t>
      </w:r>
    </w:p>
    <w:p>
      <w:r>
        <w:t>Class: 17:30 Stage 4 | Method: Single-Lane (Top-and-Tailing)</w:t>
      </w:r>
    </w:p>
    <w:p>
      <w:r>
        <w:t>Focus: Establish foundational water confidence and floating for beginners. Develop proficiency in log rolls (front to back) and head-first sculling for the majority of the class.</w:t>
      </w:r>
    </w:p>
    <w:p>
      <w:r>
        <w:t>Swimmers: 9</w:t>
      </w:r>
    </w:p>
    <w:p>
      <w:r>
        <w:t>Equipment: Woggles, Kickboards, Pullbuoys, Sinkers (rings/sticks), Hoops.</w:t>
      </w:r>
    </w:p>
    <w:p>
      <w:r>
        <w:t>Introduction &amp; Safety (3-5 mins):</w:t>
      </w:r>
    </w:p>
    <w:p>
      <w:pPr>
        <w:pStyle w:val="ListBullet"/>
      </w:pPr>
      <w:r>
        <w:t>Teacher &amp; Swimmers:** Welcome, name check.</w:t>
      </w:r>
    </w:p>
    <w:p>
      <w:pPr>
        <w:pStyle w:val="ListBullet"/>
      </w:pPr>
      <w:r>
        <w:t>Pool Rules:** Recap pool safety and listening to instructions. Emphasise clear commands.</w:t>
      </w:r>
    </w:p>
    <w:p>
      <w:pPr>
        <w:pStyle w:val="ListBullet"/>
      </w:pPr>
      <w:r>
        <w:t>Safe Entry:** All practice safe entry. For Arabella, Duaa, and Fabian, provide extra support and encouragement for gentle entry.</w:t>
      </w:r>
    </w:p>
    <w:p>
      <w:r>
        <w:t>Warm-up (5-7 mins):</w:t>
      </w:r>
    </w:p>
    <w:p>
      <w:pPr>
        <w:pStyle w:val="ListBullet"/>
      </w:pPr>
      <w:r>
        <w:t>Group 1 (Arabella, Duaa, Fabian): Water Familiarization &amp; Floating (Skill 1)**</w:t>
      </w:r>
    </w:p>
    <w:p>
      <w:pPr>
        <w:pStyle w:val="ListBullet"/>
      </w:pPr>
      <w:r>
        <w:t>Gentle movement in shallow water with teacher support. Focus on getting face wet, blowing bubbles, and basic supported floats (front and back). Use "Unconventional Drills" like "Starfish" and "Pencil" floats.</w:t>
      </w:r>
    </w:p>
    <w:p>
      <w:pPr>
        <w:pStyle w:val="ListBullet"/>
      </w:pPr>
      <w:r>
        <w:t>Practice changing shapes while floating flat at the surface (Skill 1) with strong teacher support.</w:t>
      </w:r>
    </w:p>
    <w:p>
      <w:pPr>
        <w:pStyle w:val="ListBullet"/>
      </w:pPr>
      <w:r>
        <w:t>Group 2 (All others): Dynamic Warm-up &amp; Kicking:**</w:t>
      </w:r>
    </w:p>
    <w:p>
      <w:pPr>
        <w:pStyle w:val="ListBullet"/>
      </w:pPr>
      <w:r>
        <w:t>Movement across the width using flutter kick on kickboards (refer to `SWIMTEACHV3.pdf` p.18 "Flutter Kick").</w:t>
      </w:r>
    </w:p>
    <w:p>
      <w:pPr>
        <w:pStyle w:val="ListBullet"/>
      </w:pPr>
      <w:r>
        <w:t>Frog jumps across the pool (refer to `SEQRESOURCE.pdf` p.26 "Stanley 4: Lesson Plan 2 Frog jumps across pool").</w:t>
      </w:r>
    </w:p>
    <w:p>
      <w:r>
        <w:t>Main Activity (10-12 mins):</w:t>
      </w:r>
    </w:p>
    <w:p>
      <w:pPr>
        <w:pStyle w:val="ListBullet"/>
      </w:pPr>
      <w:r>
        <w:t>Station 1 (Deep End/Lane Side - Intermediate/Advanced): Log Roll Front to Back (Skill 9) &amp; Sculling (Skill 7)**</w:t>
      </w:r>
    </w:p>
    <w:p>
      <w:pPr>
        <w:pStyle w:val="ListBullet"/>
      </w:pPr>
      <w:r>
        <w:t>Swimmers (Chimamanda, Myah, Rupert, Shawn, Jude, Fae) focus on "Travel on the front and log roll in one continuous movement onto the back" (Skill 9).</w:t>
      </w:r>
    </w:p>
    <w:p>
      <w:pPr>
        <w:pStyle w:val="ListBullet"/>
      </w:pPr>
      <w:r>
        <w:t>Progression:** Start with front push and glide, then initiate log roll with head turn, followed by body rotation. Emphasise a smooth, continuous movement.</w:t>
      </w:r>
    </w:p>
    <w:p>
      <w:pPr>
        <w:pStyle w:val="ListBullet"/>
      </w:pPr>
      <w:r>
        <w:t>Integrate "Perform a head first sculling action for 5 metres in a flat position on the back" (Skill 7) as part of the log roll recovery or as a separate drill using a pullbuoy for buoyancy. For Rupert, Myah, Shawn, provide targeted feedback.</w:t>
      </w:r>
    </w:p>
    <w:p>
      <w:pPr>
        <w:pStyle w:val="ListBullet"/>
      </w:pPr>
      <w:r>
        <w:t>Jude and Fae can work on precision and distance for both skills.</w:t>
      </w:r>
    </w:p>
    <w:p>
      <w:pPr>
        <w:pStyle w:val="ListBullet"/>
      </w:pPr>
      <w:r>
        <w:t>Station 2 (Shallow End/Lane Side - Beginners): Foundational Floating &amp; Push &amp; Glide to Floor (Skills 1, 2, 7)**</w:t>
      </w:r>
    </w:p>
    <w:p>
      <w:pPr>
        <w:pStyle w:val="ListBullet"/>
      </w:pPr>
      <w:r>
        <w:t>Arabella, Duaa, Fabian:** Work on unsupported front and back floats (Skill 1). Use the side of the pool or teacher's hands for initial balance.</w:t>
      </w:r>
    </w:p>
    <w:p>
      <w:pPr>
        <w:pStyle w:val="ListBullet"/>
      </w:pPr>
      <w:r>
        <w:t>Introduce basic head-first sculling actions (Skill 7) on the back with teacher support. Focus on gentle hand movements to create propulsion.</w:t>
      </w:r>
    </w:p>
    <w:p>
      <w:pPr>
        <w:pStyle w:val="ListBullet"/>
      </w:pPr>
      <w:r>
        <w:t>Introduce "Push and glide from the wall towards the pool floor" (Skill 2) with encouragement for streamline and head position. This will be a new concept for them. For Myah and Shawn (who have NP/Fair), reinforce the push-off power and streamline.</w:t>
      </w:r>
    </w:p>
    <w:p>
      <w:r>
        <w:t>Contrast Activity (5-7 mins):</w:t>
      </w:r>
    </w:p>
    <w:p>
      <w:pPr>
        <w:pStyle w:val="ListBullet"/>
      </w:pPr>
      <w:r>
        <w:t>Underwater Hoops &amp; Retrievals:** Place weighted hoops at various depths on the pool floor. Swimmers practice pushing off the wall towards the pool floor (Skill 2) and swimming through hoops or retrieving sinking objects (from `SEQRESOURCE.pdf` p.3 "Submersibles").</w:t>
      </w:r>
    </w:p>
    <w:p>
      <w:pPr>
        <w:pStyle w:val="ListBullet"/>
      </w:pPr>
      <w:r>
        <w:t>Floating Games:** Play "Floating Game" (refer to `SEQRESOURCE.pdf` p.24 "Stanley 3: Lesson Plan 4 Floating game"), creating different shapes while floating, to consolidate Skill 1 in a fun way.</w:t>
      </w:r>
    </w:p>
    <w:p>
      <w:r>
        <w:t>Cooldown &amp; Fun (3-5 mins):</w:t>
      </w:r>
    </w:p>
    <w:p>
      <w:pPr>
        <w:pStyle w:val="ListBullet"/>
      </w:pPr>
      <w:r>
        <w:t>Seahorse Races (with Woggles):** Swimmers sit on woggles and use their arms and legs to propel themselves across a short distance (refer to `SEQRESOURCE.pdf` p.42 "Sea-horses").</w:t>
      </w:r>
    </w:p>
    <w:p>
      <w:pPr>
        <w:pStyle w:val="ListBullet"/>
      </w:pPr>
      <w:r>
        <w:t>Review &amp; Praise:** Recap progress on log rolls and sculling. Give special praise to Arabella, Duaa, and Fabian for their water confidence efforts. Safe exit.</w:t>
      </w:r>
    </w:p>
    <w:p>
      <w:pPr>
        <w:pStyle w:val="Heading1"/>
      </w:pPr>
      <w:r>
        <w:t>My Analysis</w:t>
      </w:r>
    </w:p>
    <w:p>
      <w:r>
        <w:t>Note: No specific notes were provided for this class this week.</w:t>
      </w:r>
    </w:p>
    <w:p>
      <w:r>
        <w:t>Note: Historical analysis consistently highlights key skill gaps which are still present in the current report: Amelia (Breaststroke NP), Halle (Butterfly NP, somersault NP), Noah (broad range of NPs including sculling sequence, Breaststroke, Butterfly, sitting dive, HELP), Parker (sculling sequence NP), Rosie (Butterfly NP, sitting dive Fair), Sebastian (Backstroke NP), Willow (Breaststroke NP, Butterfly NP). Charlie is a complete beginner with very low progress.</w:t>
      </w:r>
    </w:p>
    <w:p>
      <w:r>
        <w:t>The current report highlights these key skill gaps:</w:t>
      </w:r>
    </w:p>
    <w:p>
      <w:pPr>
        <w:pStyle w:val="ListBullet"/>
      </w:pPr>
      <w:r>
        <w:t>Beginners (Charlie):** 18% progress, all 'Fair' or 'Not assessed'. Needs foundational work on sculling, treading water, and basic glides.</w:t>
      </w:r>
    </w:p>
    <w:p>
      <w:pPr>
        <w:pStyle w:val="ListBullet"/>
      </w:pPr>
      <w:r>
        <w:t>Noah (Broad Needs):** 'Needs Practice' on sculling sequence (3), Breaststroke (8), Butterfly (9), sitting dive (13), HELP Position (14). Also 'Fair' on feet first sculling, handstand, get help.</w:t>
      </w:r>
    </w:p>
    <w:p>
      <w:pPr>
        <w:pStyle w:val="ListBullet"/>
      </w:pPr>
      <w:r>
        <w:t>Breaststroke (Skill 8):** 'Needs Practice' for Amelia, Noah, Willow. 'Fair' for Sebastian.</w:t>
      </w:r>
    </w:p>
    <w:p>
      <w:pPr>
        <w:pStyle w:val="ListBullet"/>
      </w:pPr>
      <w:r>
        <w:t>Butterfly (Skill 9):** 'Needs Practice' for Halle, Noah, Rosie, Willow.</w:t>
      </w:r>
    </w:p>
    <w:p>
      <w:pPr>
        <w:pStyle w:val="ListBullet"/>
      </w:pPr>
      <w:r>
        <w:t>Sculling Sequence with partner (Skill 3):** 'Needs Practice' for Noah, Parker. 'Fair' for Brooke, Finn, Halle.</w:t>
      </w:r>
    </w:p>
    <w:p>
      <w:pPr>
        <w:pStyle w:val="ListBullet"/>
      </w:pPr>
      <w:r>
        <w:t>Sitting Dive (Skill 13):** 'Needs Practice' for Noah. 'Fair' for Rosie, Sebastian, Willow.</w:t>
      </w:r>
    </w:p>
    <w:p>
      <w:pPr>
        <w:pStyle w:val="ListBullet"/>
      </w:pPr>
      <w:r>
        <w:t>Backstroke (Skill 6):** 'Needs Practice' for Sebastian. 'Fair' for Parker.</w:t>
      </w:r>
    </w:p>
    <w:p>
      <w:r>
        <w:t>Planning Method: Single-Lane (Top-and-Tailing)</w:t>
      </w:r>
    </w:p>
    <w:p>
      <w:r>
        <w:t>---</w:t>
      </w:r>
    </w:p>
    <w:p>
      <w:r>
        <w:t>Class: 18:00 Stage 5 | Method: Single-Lane (Top-and-Tailing)</w:t>
      </w:r>
    </w:p>
    <w:p>
      <w:r>
        <w:t>Focus: Develop Breaststroke and Butterfly stroke technique, refine sculling sequences, and introduce/practice sitting dives. Provide foundational water skills for beginners.</w:t>
      </w:r>
    </w:p>
    <w:p>
      <w:r>
        <w:t>Swimmers: 11</w:t>
      </w:r>
    </w:p>
    <w:p>
      <w:r>
        <w:t>Equipment: Kickboards, Woggles, Pullbuoys, Dive sticks/rings.</w:t>
      </w:r>
    </w:p>
    <w:p>
      <w:r>
        <w:t>Introduction &amp; Safety (3-5 mins):</w:t>
      </w:r>
    </w:p>
    <w:p>
      <w:pPr>
        <w:pStyle w:val="ListBullet"/>
      </w:pPr>
      <w:r>
        <w:t>Teacher &amp; Swimmers:** Welcome, name check.</w:t>
      </w:r>
    </w:p>
    <w:p>
      <w:pPr>
        <w:pStyle w:val="ListBullet"/>
      </w:pPr>
      <w:r>
        <w:t>Pool Rules:** Recap pool safety and listening to instructions. Emphasise clear commands.</w:t>
      </w:r>
    </w:p>
    <w:p>
      <w:pPr>
        <w:pStyle w:val="ListBullet"/>
      </w:pPr>
      <w:r>
        <w:t>Safe Entry:** All practice safe entry. Provide extra support for Charlie.</w:t>
      </w:r>
    </w:p>
    <w:p>
      <w:r>
        <w:t>Warm-up (5-7 mins):</w:t>
      </w:r>
    </w:p>
    <w:p>
      <w:pPr>
        <w:pStyle w:val="ListBullet"/>
      </w:pPr>
      <w:r>
        <w:t>Group 1 (Charlie): Basic Water Skills:** Assisted movement in water, blowing bubbles, gentle supported front/back floats.</w:t>
      </w:r>
    </w:p>
    <w:p>
      <w:pPr>
        <w:pStyle w:val="ListBullet"/>
      </w:pPr>
      <w:r>
        <w:t>Group 2 (All others): Tread Water &amp; Sculling (Skills 4, 1, 2)**</w:t>
      </w:r>
    </w:p>
    <w:p>
      <w:pPr>
        <w:pStyle w:val="ListBullet"/>
      </w:pPr>
      <w:r>
        <w:t>Practice treading water for 30 seconds (Skill 4). Focus on continuous leg and arm action (`SEQRESOURCE.pdf` p.29 "Stanley 5: Lesson Plan 1 Tread water using arms and legs").</w:t>
      </w:r>
    </w:p>
    <w:p>
      <w:pPr>
        <w:pStyle w:val="ListBullet"/>
      </w:pPr>
      <w:r>
        <w:t>Practice flat stationary scull on the back (Skill 1) and feet first sculling (Skill 2) for 5 metres. For Noah (Fair on feet first sculling), provide targeted feedback.</w:t>
      </w:r>
    </w:p>
    <w:p>
      <w:r>
        <w:t>Main Activity (10-12 mins):</w:t>
      </w:r>
    </w:p>
    <w:p>
      <w:pPr>
        <w:pStyle w:val="ListBullet"/>
      </w:pPr>
      <w:r>
        <w:t>Station 1 (Deep End/Lane Side - Advanced/Intermediate): Butterfly &amp; Sitting Dive (Skills 9, 11, 13)**</w:t>
      </w:r>
    </w:p>
    <w:p>
      <w:pPr>
        <w:pStyle w:val="ListBullet"/>
      </w:pPr>
      <w:r>
        <w:t>Swimmers (Halle, Noah, Rosie, Willow, Brooke, Finn) focus on Butterfly basic stroke (Skill 9).</w:t>
      </w:r>
    </w:p>
    <w:p>
      <w:pPr>
        <w:pStyle w:val="ListBullet"/>
      </w:pPr>
      <w:r>
        <w:t>Butterfly Kick Drill:** Practice undulating "Dolphin Kick" (from `SWIMTEACHV3.pdf` p.42 "Butterfly Kick"), starting with arms by sides ("soldier position") then with arms in streamline (Position 11). Use kickboards if needed for support.</w:t>
      </w:r>
    </w:p>
    <w:p>
      <w:pPr>
        <w:pStyle w:val="ListBullet"/>
      </w:pPr>
      <w:r>
        <w:t>Butterfly Arm Drill:** Practice "11, Eat, 11" sequence for Butterfly arms ("Sweep wide through airplane, extend forward to 11" from `SWIMTEACHV3.pdf` p.44). Combine with kick over short distances.</w:t>
      </w:r>
    </w:p>
    <w:p>
      <w:pPr>
        <w:pStyle w:val="ListBullet"/>
      </w:pPr>
      <w:r>
        <w:t>Sitting Dive (Skill 13):** Swimmers (Noah, Rosie, Sebastian, Willow) needing practice will attempt a sitting dive from the poolside. Emphasise hands first, tucking head, and holding streamline (`SWIMTEACHV3.pdf` p.4 "Diving").</w:t>
      </w:r>
    </w:p>
    <w:p>
      <w:pPr>
        <w:pStyle w:val="ListBullet"/>
      </w:pPr>
      <w:r>
        <w:t>Station 2 (Shallow End/Lane Side - Beginners/Intermediate): Breaststroke &amp; Backstroke (Skills 8, 6) &amp; Sculling Sequence (Skill 3)**</w:t>
      </w:r>
    </w:p>
    <w:p>
      <w:pPr>
        <w:pStyle w:val="ListBullet"/>
      </w:pPr>
      <w:r>
        <w:t>Swimmers (Amelia, Noah, Willow, Sebastian, Parker, Charlie, Logan) work on Breaststroke (Skill 8) and Backstroke (Skill 6).</w:t>
      </w:r>
    </w:p>
    <w:p>
      <w:pPr>
        <w:pStyle w:val="ListBullet"/>
      </w:pPr>
      <w:r>
        <w:t>Breaststroke Drill:** Refine Breaststroke kick (Amelia, Noah, Willow - NP; Sebastian - Fair). Focus on "Lift, Flex, Circle, Push and Squeeze" (from `SWIMTEACHV3.pdf` p.36). For Logan (FC Fair), focus on Breaststroke kick and glide.</w:t>
      </w:r>
    </w:p>
    <w:p>
      <w:pPr>
        <w:pStyle w:val="ListBullet"/>
      </w:pPr>
      <w:r>
        <w:t>Backstroke Drill:** Sebastian (NP on Backstroke) and Parker (Fair on Backstroke) will focus on "Backstroke Legs" (Technique 2) using kickboards, maintaining a flat body and continuous kick.</w:t>
      </w:r>
    </w:p>
    <w:p>
      <w:pPr>
        <w:pStyle w:val="ListBullet"/>
      </w:pPr>
      <w:r>
        <w:t>Sculling Sequence (Skill 3):** Noah and Parker (NP on sculling sequence) practice sculling with a partner, including a rotation. For Brooke, Finn, Halle (Fair), work on more complex rotations.</w:t>
      </w:r>
    </w:p>
    <w:p>
      <w:r>
        <w:t>Contrast Activity (5-7 mins):</w:t>
      </w:r>
    </w:p>
    <w:p>
      <w:pPr>
        <w:pStyle w:val="ListBullet"/>
      </w:pPr>
      <w:r>
        <w:t>Forward Somersault Progression (Skill 11 for Halle, Noah):** In deep enough water, practice tucked floats, then forward somersaults. Break down the progression (tuck, roll, extend) with focus on breath control (`SEQRESOURCE.pdf` p.29 "Stanley 5: Lesson Plan 1 Forward somersault" - though this is a general reference as Stage 5 doesn't have somersault listed in the Stanley manual). This is a user-provided "Unconventional Drill".</w:t>
      </w:r>
    </w:p>
    <w:p>
      <w:pPr>
        <w:pStyle w:val="ListBullet"/>
      </w:pPr>
      <w:r>
        <w:t>Getting Help (Skill 12, 14 for Noah):** Discussion and demonstration of actions for getting help and the H.E.L.P position. Practise shouting for help while treading water.</w:t>
      </w:r>
    </w:p>
    <w:p>
      <w:r>
        <w:t>Cooldown &amp; Fun (3-5 mins):</w:t>
      </w:r>
    </w:p>
    <w:p>
      <w:pPr>
        <w:pStyle w:val="ListBullet"/>
      </w:pPr>
      <w:r>
        <w:t>Floating Game:** Play a floating game, making different shapes in the water (refer to `SEQRESOURCE.pdf` p.32 "Stanley 5: Lesson Plan 4 Floating game").</w:t>
      </w:r>
    </w:p>
    <w:p>
      <w:pPr>
        <w:pStyle w:val="ListBullet"/>
      </w:pPr>
      <w:r>
        <w:t>Review &amp; Praise:** Recap key stroke points and dives. Praise individual efforts, especially Charlie's water confidence and Halle/Noah's somersault attempts. Safe exit.</w:t>
      </w:r>
    </w:p>
    <w:p>
      <w:pPr>
        <w:pStyle w:val="Heading1"/>
      </w:pPr>
      <w:r>
        <w:t>My Analysis</w:t>
      </w:r>
    </w:p>
    <w:p>
      <w:r>
        <w:t>Note: No specific notes were provided for this class this week.</w:t>
      </w:r>
    </w:p>
    <w:p>
      <w:r>
        <w:t>Note: Historical analysis is strongly aligned with the current report, indicating persistent challenges across all groups. Alice and Elsie need significant work on endurance and treading water. Stage 8 swimmers (Gen, Isla, Jack, Jessica, Oscar, Seb) commonly struggle with Butterfly kick, various turns (especially Breaststroke and Butterfly), and effective dive/grab starts with underwater kicks. Stage 9 swimmers (Alvin, Ethan, Florence, Isaac) have widespread 'Needs Practice' in efficient starts, underwater kicks, and transitions for Front Crawl (and Backstroke/Breaststroke for Alvin).</w:t>
      </w:r>
    </w:p>
    <w:p>
      <w:r>
        <w:t>The current report highlights these key skill gaps:</w:t>
      </w:r>
    </w:p>
    <w:p>
      <w:pPr>
        <w:pStyle w:val="ListBullet"/>
      </w:pPr>
      <w:r>
        <w:t>Silver Challenge (Alice, Elsie - Primary Focus):** 'Needs Practice' on 100m swim in &lt;3 mins (Skill A.2) and treading water for 2 mins with one hand behind the back (Skill A.3). Elsie also 'Needs Practice' on treading water, Alice is 'Fair'.</w:t>
      </w:r>
    </w:p>
    <w:p>
      <w:pPr>
        <w:pStyle w:val="ListBullet"/>
      </w:pPr>
      <w:r>
        <w:t>Stage 8 (Gen, Isla, Jack, Jessica, Oscar, Seb):**</w:t>
      </w:r>
    </w:p>
    <w:p>
      <w:pPr>
        <w:pStyle w:val="ListBullet"/>
      </w:pPr>
      <w:r>
        <w:t>Butterfly Kick (Skill 5):** 'Needs Practice' for Isla, Jack, Seb. 'Fair' for Jessica.</w:t>
      </w:r>
    </w:p>
    <w:p>
      <w:pPr>
        <w:pStyle w:val="ListBullet"/>
      </w:pPr>
      <w:r>
        <w:t>Dive/Grab Start &amp; Butterfly Kick Underwater (Skill 11):** 'Needs Practice' for Gen, Jessica, Oscar.</w:t>
      </w:r>
    </w:p>
    <w:p>
      <w:pPr>
        <w:pStyle w:val="ListBullet"/>
      </w:pPr>
      <w:r>
        <w:t>Turns:** Breaststroke turn (Skill 8): 'Needs Practice' for Jack, 'Fair' for Gen, Jessica, Oscar. Butterfly turn (Skill 9): 'Needs Practice' for Jack, Jessica, 'Fair' for Oscar.</w:t>
      </w:r>
    </w:p>
    <w:p>
      <w:pPr>
        <w:pStyle w:val="ListBullet"/>
      </w:pPr>
      <w:r>
        <w:t>Stage 9 (Alvin, Ethan, Florence, Isaac):**</w:t>
      </w:r>
    </w:p>
    <w:p>
      <w:pPr>
        <w:pStyle w:val="ListBullet"/>
      </w:pPr>
      <w:r>
        <w:t>Starts &amp; Underwater Kick (Skills 5, 6, 8):** 'Needs Practice' for Front Crawl (Florence, Isaac), Backstroke (Alvin), Breaststroke (Alvin). 'Fair' for Front Crawl (Ethan). Alvin has the broadest needs across all start types.</w:t>
      </w:r>
    </w:p>
    <w:p>
      <w:r>
        <w:t>Planning Method: Single-Lane (Top-and-Tailing)</w:t>
      </w:r>
    </w:p>
    <w:p>
      <w:r>
        <w:t>---</w:t>
      </w:r>
    </w:p>
    <w:p>
      <w:r>
        <w:t>Class: 18:30 Stage 8 | Method: Single-Lane (Top-and-Tailing)</w:t>
      </w:r>
    </w:p>
    <w:p>
      <w:r>
        <w:t>Focus: Improve endurance and challenging treading water for Silver Challenge swimmers. Refine Butterfly kick, Breaststroke, and Butterfly turns for Stage 8. Develop efficient starts and underwater kicking for Stage 9.</w:t>
      </w:r>
    </w:p>
    <w:p>
      <w:r>
        <w:t>Swimmers: 12</w:t>
      </w:r>
    </w:p>
    <w:p>
      <w:r>
        <w:t>Equipment: Kickboards, Pullbuoys, Dive Sticks/Rings, Stopwatch.</w:t>
      </w:r>
    </w:p>
    <w:p>
      <w:r>
        <w:t>Introduction &amp; Safety (3-5 mins):</w:t>
      </w:r>
    </w:p>
    <w:p>
      <w:pPr>
        <w:pStyle w:val="ListBullet"/>
      </w:pPr>
      <w:r>
        <w:t>Teacher &amp; Swimmers:** Welcome, name check.</w:t>
      </w:r>
    </w:p>
    <w:p>
      <w:pPr>
        <w:pStyle w:val="ListBullet"/>
      </w:pPr>
      <w:r>
        <w:t>Pool Rules:** Recap pool safety. Emphasise lane etiquette for mixed ability swimming and the importance of listening to commands for complex drills.</w:t>
      </w:r>
    </w:p>
    <w:p>
      <w:pPr>
        <w:pStyle w:val="ListBullet"/>
      </w:pPr>
      <w:r>
        <w:t>Lesson Focus:** Briefly outline the main objectives for each group (endurance, turns, starts/underwater kicks).</w:t>
      </w:r>
    </w:p>
    <w:p>
      <w:r>
        <w:t>Warm-up (5-7 mins):</w:t>
      </w:r>
    </w:p>
    <w:p>
      <w:pPr>
        <w:pStyle w:val="ListBullet"/>
      </w:pPr>
      <w:r>
        <w:t>Continuous Swim (Mixed Pace):** All swimmers complete a continuous 100m swim (choice of stroke) as a warm-up. This allows the teacher to observe current form and endurance levels. Use a stopwatch for Alice and Elsie to monitor their 100m time (Skill A.2 for Silver Challenge).</w:t>
      </w:r>
    </w:p>
    <w:p>
      <w:pPr>
        <w:pStyle w:val="ListBullet"/>
      </w:pPr>
      <w:r>
        <w:t>Dynamic Stretches &amp; Streamline Practice:** Focus on arm circles and body rotations on deck, then in water, reinforcing the importance of streamline.</w:t>
      </w:r>
    </w:p>
    <w:p>
      <w:r>
        <w:t>Main Activity (10-12 mins):</w:t>
      </w:r>
    </w:p>
    <w:p>
      <w:pPr>
        <w:pStyle w:val="ListBullet"/>
      </w:pPr>
      <w:r>
        <w:t>Station 1 (Deep End/Starting Blocks - Stage 9 &amp; Stage 8 Dive Focus): Starts, Underwater Kicking &amp; Turns (Skills 5, 6, 8 Stage 9; Skill 11 Stage 8)**</w:t>
      </w:r>
    </w:p>
    <w:p>
      <w:pPr>
        <w:pStyle w:val="ListBullet"/>
      </w:pPr>
      <w:r>
        <w:t>Stage 9 Swimmers (Alvin, Ethan, Florence, Isaac):** Practice starts (Front Crawl for Ethan, Florence, Isaac; Backstroke &amp; Breaststroke for Alvin) with focus on the 15m underwater kick in a streamlined position, then transition into full stroke. Use "Surface Dive Progression" (Technique 3) principles for powerful push-offs and streamlined entry (`SWIMTEACHV3.pdf` p.4 "Dunking versus Scooping" and p.88 "Incremental Underwater Progression" for the concept of controlled progression).</w:t>
      </w:r>
    </w:p>
    <w:p>
      <w:pPr>
        <w:pStyle w:val="ListBullet"/>
      </w:pPr>
      <w:r>
        <w:t>Stage 8 Swimmers (Gen, Jessica, Oscar):** Focus on the dive track/grab start and butterfly kick underwater for 5-10 meters (Skill 11). Emphasise strong body undulation from the chest down (`SWIMTEACHV3.pdf` p.42 "Butterfly Kick").</w:t>
      </w:r>
    </w:p>
    <w:p>
      <w:pPr>
        <w:pStyle w:val="ListBullet"/>
      </w:pPr>
      <w:r>
        <w:t>Turns:** Practice Breaststroke (Jack, Gen, Jessica, Oscar) and Butterfly turns (Jack, Jessica, Oscar) from 10m in to 15m out. Focus on precision and quick execution. Use "Unconventional Drills" for quick rotation (refer to `SWIMTEACHV3.pdf` p.48 "Open Turns").</w:t>
      </w:r>
    </w:p>
    <w:p>
      <w:pPr>
        <w:pStyle w:val="ListBullet"/>
      </w:pPr>
      <w:r>
        <w:t>Station 2 (Shallow End/Lane Side - Silver Challenge &amp; Stage 8 Kick/Turn Focus): Endurance, Treading Water &amp; Butterfly Kick (Skills A.2, A.3 Silver; Skill 5 Stage 8)**</w:t>
      </w:r>
    </w:p>
    <w:p>
      <w:pPr>
        <w:pStyle w:val="ListBullet"/>
      </w:pPr>
      <w:r>
        <w:t>Silver Challenge Swimmers (Alice, Elsie):** Focus on sustained swimming for 100m using any stroke, aiming for under three minutes. Also dedicated practice for treading water for two minutes with one hand behind the back (Skill A.3). Provide encouragement and monitor technique.</w:t>
      </w:r>
    </w:p>
    <w:p>
      <w:pPr>
        <w:pStyle w:val="ListBullet"/>
      </w:pPr>
      <w:r>
        <w:t>Stage 8 Swimmers (Isla, Jack, Seb):** Concentrate on Butterfly kick (Skill 5) with kickboards/pullbuoys. Emphasise powerful undulation from the chest and consistent leg action.</w:t>
      </w:r>
    </w:p>
    <w:p>
      <w:pPr>
        <w:pStyle w:val="ListBullet"/>
      </w:pPr>
      <w:r>
        <w:t>Backstroke Kicking/Turns (Isla, Jack, Seb):** Practice "Backstroke Legs" (Technique 2) for 25m, maintaining high hips and a straight body line. Isla, Jack, Seb can also practice Backstroke turns (Skill 7 Stage 8).</w:t>
      </w:r>
    </w:p>
    <w:p>
      <w:r>
        <w:t>Contrast Activity (5-7 mins):</w:t>
      </w:r>
    </w:p>
    <w:p>
      <w:pPr>
        <w:pStyle w:val="ListBullet"/>
      </w:pPr>
      <w:r>
        <w:t>Timed IM Challenges (Stage 9 &amp; Advanced Stage 8):** For Alvin, Ethan, Florence, Isaac (Stage 9 Skill 3), and Jude (Stage 4, but strong), practice a 50m or 100m IM with recognised turns, using a stopwatch for pacing.</w:t>
      </w:r>
    </w:p>
    <w:p>
      <w:pPr>
        <w:pStyle w:val="ListBullet"/>
      </w:pPr>
      <w:r>
        <w:t>Water Polo or Survival Sculling (Mixed Group - for Alice, Elsie):** Engage all swimmers in a fun but focused water polo passing drill to encourage purposeful swimming and treading water, or practice survival sculling for 30 seconds for Alice and Elsie to build confidence in water safety skills (refer to `TEACHINGGUIDE.pdf` p.10 "Using swimming skills and strokes for different purposes" and "survival and self-rescue skills").</w:t>
      </w:r>
    </w:p>
    <w:p>
      <w:r>
        <w:t>Cooldown &amp; Fun (3-5 mins):</w:t>
      </w:r>
    </w:p>
    <w:p>
      <w:pPr>
        <w:pStyle w:val="ListBullet"/>
      </w:pPr>
      <w:r>
        <w:t>Gentle Kicking/Sculling:** Easy kickboard kicking or sculling across the width of the pool.</w:t>
      </w:r>
    </w:p>
    <w:p>
      <w:pPr>
        <w:pStyle w:val="ListBullet"/>
      </w:pPr>
      <w:r>
        <w:t>Review &amp; Praise:** Acknowledge the hard work on technical skills and endurance. Praise individual improvements. Safe exit.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