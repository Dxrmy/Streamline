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Analysis</w:t>
      </w:r>
    </w:p>
    <w:p>
      <w:r>
        <w:t>No specific weekly or ad-hoc notes were provided for this session.</w:t>
      </w:r>
    </w:p>
    <w:p>
      <w:r>
        <w:t>Note: Indiana Marrow has been stuck on "Perform a movement sequence (linking skills with strokes &amp; sculls)" for the last two weeks. Evelyn Sones has broader skill gaps, especially in stroke endurance and aquatic coordination. Ella Harris, Oscar Beck, and Xander Yafai-Flanary need refinement in Butterfly and the movement sequence. The class has a wide range of abilities, from Evelyn Sones (50% progress) to Sam McDonnell/Thomas Hill (98% progress).</w:t>
      </w:r>
    </w:p>
    <w:p>
      <w:r>
        <w:t>Planning Method: Top-and-Tailing</w:t>
      </w:r>
    </w:p>
    <w:p>
      <w:r>
        <w:t>Class: 16:00 Stage 7 | Method: Single-Lane (Top-and-Tailing)</w:t>
      </w:r>
    </w:p>
    <w:p>
      <w:r>
        <w:t>Focus: Develop movement sequences (linking skills), refine Butterfly and Front Crawl, and build endurance with differentiated practice.</w:t>
      </w:r>
    </w:p>
    <w:p>
      <w:r>
        <w:t>Swimmers: 8</w:t>
      </w:r>
    </w:p>
    <w:p>
      <w:r>
        <w:t>Equipment: Kickboards, Pull buoys, Woggles, Dive sticks/Rings, Cones/Markers</w:t>
      </w:r>
    </w:p>
    <w:p>
      <w:r>
        <w:t>Introduction &amp; Safety (4 mins):</w:t>
      </w:r>
    </w:p>
    <w:p>
      <w:pPr>
        <w:pStyle w:val="ListBullet"/>
      </w:pPr>
      <w:r>
        <w:t>Welcome &amp; Rules:** Briefly introduce lesson objectives, emphasizing safety in a single lane (no running, awareness of others, designated entry/exit). Discuss safe diving/entry procedures.</w:t>
      </w:r>
    </w:p>
    <w:p>
      <w:pPr>
        <w:pStyle w:val="ListBullet"/>
      </w:pPr>
      <w:r>
        <w:t>Warm-up Swim:** 25m choice of stroke, focusing on smooth entry from the wall. Reinforce streamline push-off.</w:t>
      </w:r>
    </w:p>
    <w:p>
      <w:pPr>
        <w:pStyle w:val="ListBullet"/>
      </w:pPr>
      <w:r>
        <w:t>Ability Grouping:** Swimmers will naturally split, with stronger swimmers (Sam, Thomas, Oliver, Indiana) at one end (deep/diving end if available) and less confident swimmers (Evelyn, Ella, Oscar, Xander) at the other (shallow end or mid-lane).</w:t>
      </w:r>
    </w:p>
    <w:p>
      <w:r>
        <w:t>Warm-up (6 mins):</w:t>
      </w:r>
    </w:p>
    <w:p>
      <w:pPr>
        <w:pStyle w:val="ListBullet"/>
      </w:pPr>
      <w:r>
        <w:t>Lane 1 (Stronger):** 4 x 25m Front Crawl with focus on consistent breathing pattern (e.g., 3-stroke breathing). Emphasise efficient body roll (SEQRESOURCE.pdf - "Stanley 7: Lesson Plan 1" mentions front crawl arm work with breathing to side).</w:t>
      </w:r>
    </w:p>
    <w:p>
      <w:pPr>
        <w:pStyle w:val="ListBullet"/>
      </w:pPr>
      <w:r>
        <w:t>Lane 2 (Less Confident):**</w:t>
      </w:r>
    </w:p>
    <w:p>
      <w:pPr>
        <w:pStyle w:val="ListBullet"/>
      </w:pPr>
      <w:r>
        <w:t>2 x 25m Kickboard Front Crawl legs, face in water, blowing bubbles. Focus on strong, continuous flutter kick (SWIMTEACHV3.pdf - "Flutter Kick" section for floppy ankles and constant kick).</w:t>
      </w:r>
    </w:p>
    <w:p>
      <w:pPr>
        <w:pStyle w:val="ListBullet"/>
      </w:pPr>
      <w:r>
        <w:t>2 x 25m Kickboard Backstroke legs, eyes looking up. Use "Backstroke Legs" technique (SWIMTEACHV3.pdf - "Backstroke Arms" section mentions body straight, near surface).</w:t>
      </w:r>
    </w:p>
    <w:p>
      <w:pPr>
        <w:pStyle w:val="ListBullet"/>
      </w:pPr>
      <w:r>
        <w:t>Combined:** "Shark" game (SEQRESOURCE.pdf, p.41) - Teacher as shark, swimmers move to the other side of the lane when "shark's hungry" to get heart rates up.</w:t>
      </w:r>
    </w:p>
    <w:p>
      <w:r>
        <w:t>Main Activity (11 mins):</w:t>
      </w:r>
    </w:p>
    <w:p>
      <w:pPr>
        <w:pStyle w:val="ListBullet"/>
      </w:pPr>
      <w:r>
        <w:t>Skill 5: Movement Sequence (Indiana, Evelyn, Ella, Oscar, Xander focus):**</w:t>
      </w:r>
    </w:p>
    <w:p>
      <w:pPr>
        <w:pStyle w:val="ListBullet"/>
      </w:pPr>
      <w:r>
        <w:t>Part A (Less Confident - Shallow/Mid-Lane):** Breakdown the sequence into smaller skills (e.g., sculling head first for 5m, log roll front to back, then tuck float to standing). Use Woggles for support if needed. (SEQRESOURCE.pdf - "Stanley 7: Lesson Plan 2" introduces Dolphin leg kick, which is part of a movement sequence).</w:t>
      </w:r>
    </w:p>
    <w:p>
      <w:pPr>
        <w:pStyle w:val="ListBullet"/>
      </w:pPr>
      <w:r>
        <w:t>Unconventional Drill:** "Human Submarine" - Scull feet first along the bottom (if shallow enough) or just above, then transition to a tucked log roll and return to sculling.</w:t>
      </w:r>
    </w:p>
    <w:p>
      <w:pPr>
        <w:pStyle w:val="ListBullet"/>
      </w:pPr>
      <w:r>
        <w:t>Part B (Stronger - Deep End/Mid-Lane):** Practice a full movement sequence: sitting dive -&gt; 3 underwater dolphin kicks -&gt; scull head first for 5m -&gt; somersault forward rotation -&gt; tuck float -&gt; tread water (eggbeater) for 10s, incorporating sculling, rotation, and floating skills (SEQL2TEACHING.pdf - Core Aquatic Skills mentions dives, somersaults).</w:t>
      </w:r>
    </w:p>
    <w:p>
      <w:pPr>
        <w:pStyle w:val="ListBullet"/>
      </w:pPr>
      <w:r>
        <w:t>Surface Dive Progression (Technique 3):** Incorporate a surface dive at the beginning or end of their sequence.</w:t>
      </w:r>
    </w:p>
    <w:p>
      <w:pPr>
        <w:pStyle w:val="ListBullet"/>
      </w:pPr>
      <w:r>
        <w:t>Butterfly Refinement (Ella, Evelyn, Oscar, Xander focus):**</w:t>
      </w:r>
    </w:p>
    <w:p>
      <w:pPr>
        <w:pStyle w:val="ListBullet"/>
      </w:pPr>
      <w:r>
        <w:t>Top-and-Tailing Drill:** Stronger swimmers practice 4 x 15m Butterfly kick in streamline with kickboard, focusing on chest press and undulating body (SWIMTEACHV3.pdf - "Butterfly Kick" section: "Undulation = the wave"). Less confident swimmers practice 4 x 10m Butterfly kick on front with a woggle under arms, focusing on keeping feet together.</w:t>
      </w:r>
    </w:p>
    <w:p>
      <w:pPr>
        <w:pStyle w:val="ListBullet"/>
      </w:pPr>
      <w:r>
        <w:t>Feedback:** Provide targeted feedback on hip drive and timing (SWIMTEACHV3.pdf - "Butterfly Kick" section).</w:t>
      </w:r>
    </w:p>
    <w:p>
      <w:r>
        <w:t>Contrast Activity (5 mins):</w:t>
      </w:r>
    </w:p>
    <w:p>
      <w:pPr>
        <w:pStyle w:val="ListBullet"/>
      </w:pPr>
      <w:r>
        <w:t>Obstacle Course (Evelyn focus, Skill 10):** Set up 2-3 hoops/woggles (as tunnels) across the lane. Swimmers push and glide through one, surface to breathe, then perform a log roll, then push and glide through another. Encourage continuous movement.</w:t>
      </w:r>
    </w:p>
    <w:p>
      <w:pPr>
        <w:pStyle w:val="ListBullet"/>
      </w:pPr>
      <w:r>
        <w:t>Dive &amp; Retrieve:** Practice sitting dives (or standing dives for more confident) at the deep end, then retrieve dive sticks/rings from the bottom. Focus on controlled entry and streamlined glide underwater. (SEQRESOURCE.pdf - "Stanley 7: Lesson Plan 1" mentions push and glide through hoop to pick up a submersible).</w:t>
      </w:r>
    </w:p>
    <w:p>
      <w:r>
        <w:t>Cooldown &amp; Fun (4 mins):</w:t>
      </w:r>
    </w:p>
    <w:p>
      <w:pPr>
        <w:pStyle w:val="ListBullet"/>
      </w:pPr>
      <w:r>
        <w:t>Free Play/Choice:** Allow swimmers to choose an activity (e.g., practice a favorite stroke, play with woggles, or retrieve rings).</w:t>
      </w:r>
    </w:p>
    <w:p>
      <w:pPr>
        <w:pStyle w:val="ListBullet"/>
      </w:pPr>
      <w:r>
        <w:t>Stretch &amp; Chat:** Gentle arm and leg stretches on the wall. Ask swimmers what they enjoyed or what they want to improve next time. Reinforce good behavior and effort.</w:t>
      </w:r>
    </w:p>
    <w:p>
      <w:pPr>
        <w:pStyle w:val="ListBullet"/>
      </w:pPr>
      <w:r>
        <w:t>Safe Exit:** Review safe exit procedures from the pool.</w:t>
      </w:r>
    </w:p>
    <w:p>
      <w:pPr>
        <w:pStyle w:val="Heading1"/>
      </w:pPr>
      <w:r>
        <w:t>My Analysis</w:t>
      </w:r>
    </w:p>
    <w:p>
      <w:r>
        <w:t>No specific weekly or ad-hoc notes were provided for this session.</w:t>
      </w:r>
    </w:p>
    <w:p>
      <w:r>
        <w:t>Note: Hollie Russell has significant foundational gaps, especially in front/back floats to standing, back glides, and log rolls. Edith Collinson and Alfie Hudspith also need focused work on log rolls. Mila Sosna and Winnie Davies need attention on tuck rotations. The class has a wide range of abilities, from Hollie Russell (54% progress) to Willow Cartwright (98% progress), requiring substantial differentiation.</w:t>
      </w:r>
    </w:p>
    <w:p>
      <w:r>
        <w:t>Planning Method: Top-and-Tailing</w:t>
      </w:r>
    </w:p>
    <w:p>
      <w:r>
        <w:t>Class: 16:30 Stage 2 | Method: Single-Lane (Top-and-Tailing)</w:t>
      </w:r>
    </w:p>
    <w:p>
      <w:r>
        <w:t>Focus: Improve water confidence, develop log rolls and tuck rotations, and reinforce floating to standing for all swimmers, with targeted support for foundational skills.</w:t>
      </w:r>
    </w:p>
    <w:p>
      <w:r>
        <w:t>Swimmers: 9</w:t>
      </w:r>
    </w:p>
    <w:p>
      <w:r>
        <w:t>Equipment: Woggles, Kickboards, Small floating toys, Watering cans, Sinking rings</w:t>
      </w:r>
    </w:p>
    <w:p>
      <w:r>
        <w:t>Introduction &amp; Safety (4 mins):</w:t>
      </w:r>
    </w:p>
    <w:p>
      <w:pPr>
        <w:pStyle w:val="ListBullet"/>
      </w:pPr>
      <w:r>
        <w:t>Welcome &amp; Rules:** Greet swimmers, review poolside safety (walking only) and safe entry (seated entry or steps). Explain the session will focus on moving in the water and rolling.</w:t>
      </w:r>
    </w:p>
    <w:p>
      <w:pPr>
        <w:pStyle w:val="ListBullet"/>
      </w:pPr>
      <w:r>
        <w:t>Water Entry:** All swimmers enter safely, either sitting or stepping in.</w:t>
      </w:r>
    </w:p>
    <w:p>
      <w:pPr>
        <w:pStyle w:val="ListBullet"/>
      </w:pPr>
      <w:r>
        <w:t>Ability Grouping:** Stronger swimmers (Willow, Isla-Mai, Mason) at one end, less confident/those needing rotation work (Hollie, Edith, Alfie, Mila, Winnie, Jianna, Scarlett) at the other end.</w:t>
      </w:r>
    </w:p>
    <w:p>
      <w:r>
        <w:t>Warm-up (6 mins):</w:t>
      </w:r>
    </w:p>
    <w:p>
      <w:pPr>
        <w:pStyle w:val="ListBullet"/>
      </w:pPr>
      <w:r>
        <w:t>"Simon Says" (incorporating Skill 2 - Blow bubbles):** Teacher calls out actions ("Simon Says... splash water," "Simon Says... blow bubbles 3 times with nose and mouth submerged," "Simon Says... kick legs at the wall"). (SEQRESOURCE.pdf - "Stanley 2: Lesson Plan 3" includes Simon Says in warm up).</w:t>
      </w:r>
    </w:p>
    <w:p>
      <w:pPr>
        <w:pStyle w:val="ListBullet"/>
      </w:pPr>
      <w:r>
        <w:t>"Motorbike/Pretzel Woggle" (Technique 1, for travel):** Swimmers sit on woggles ("motorbikes") and paddle across the shallow end, making big splashes with their feet. Focus on keeping chin on water for front travel, eyes up for back travel. (SWIMTEACHV3.pdf - "Seahorses" activity, p.42).</w:t>
      </w:r>
    </w:p>
    <w:p>
      <w:pPr>
        <w:pStyle w:val="ListBullet"/>
      </w:pPr>
      <w:r>
        <w:t>Introduction to Log Roll:** Practice log roll on land/deck first as a "rolling sausage" or "barrel roll" from front to back, emphasizing head turn.</w:t>
      </w:r>
    </w:p>
    <w:p>
      <w:r>
        <w:t>Main Activity (11 mins):</w:t>
      </w:r>
    </w:p>
    <w:p>
      <w:pPr>
        <w:pStyle w:val="ListBullet"/>
      </w:pPr>
      <w:r>
        <w:t>Skill 12: Log Roll Front to Back (Hollie, Edith, Alfie, Winnie focus):**</w:t>
      </w:r>
    </w:p>
    <w:p>
      <w:pPr>
        <w:pStyle w:val="ListBullet"/>
      </w:pPr>
      <w:r>
        <w:t>Part A (Less Confident - Shallow End/Mid-Lane):**</w:t>
      </w:r>
    </w:p>
    <w:p>
      <w:pPr>
        <w:pStyle w:val="ListBullet"/>
      </w:pPr>
      <w:r>
        <w:t>Hollie, Winnie, Alfie:** Work one-on-one/small group with woggle behind shoulders, push off the wall on front, then actively initiate a log roll to the back, looking for the ceiling. Teacher provides close physical support. Repeat with emphasis on head turning first. (SEQRESOURCE.pdf - "Stanley 2: Lesson Plan 3" includes "Using a woggle swim on back, roll and continue to swim on front").</w:t>
      </w:r>
    </w:p>
    <w:p>
      <w:pPr>
        <w:pStyle w:val="ListBullet"/>
      </w:pPr>
      <w:r>
        <w:t>Edith:** Focus on moving from flat back float to standing, then practice log roll front to back with a woggle for support.</w:t>
      </w:r>
    </w:p>
    <w:p>
      <w:pPr>
        <w:pStyle w:val="ListBullet"/>
      </w:pPr>
      <w:r>
        <w:t>Part B (Stronger - Mid-Lane):** Push and glide on front, perform a log roll front to back without support, continue kicking on back for 5m, then return to standing. Focus on smooth transition.</w:t>
      </w:r>
    </w:p>
    <w:p>
      <w:pPr>
        <w:pStyle w:val="ListBullet"/>
      </w:pPr>
      <w:r>
        <w:t>Unconventional Drill:** "Crocodile Roll" - Swimmers push off wall on front, perform a log roll, then immediately roll back to the front, then back again, like a crocodile.</w:t>
      </w:r>
    </w:p>
    <w:p>
      <w:pPr>
        <w:pStyle w:val="ListBullet"/>
      </w:pPr>
      <w:r>
        <w:t>Skill 3/4/10: Floating &amp; Tuck Rotation (Hollie, Edith, Mila focus):**</w:t>
      </w:r>
    </w:p>
    <w:p>
      <w:pPr>
        <w:pStyle w:val="ListBullet"/>
      </w:pPr>
      <w:r>
        <w:t>Top-and-Tailing:** Swimmers push from the wall into a flat float (front or back).</w:t>
      </w:r>
    </w:p>
    <w:p>
      <w:pPr>
        <w:pStyle w:val="ListBullet"/>
      </w:pPr>
      <w:r>
        <w:t>Less Confident (Hollie, Edith, Mila):** Practice moving from a flat floating position to standing without support. Break down into tucking knees to chest, pressing down with hands, then standing. Teacher provides support and verbal cues. For Mila, focus on tuck to rotate from back to front, ensuring chin is tucked.</w:t>
      </w:r>
    </w:p>
    <w:p>
      <w:pPr>
        <w:pStyle w:val="ListBullet"/>
      </w:pPr>
      <w:r>
        <w:t>Stronger:** Practice tuck floats, then tuck to rotate from front to back, then back to front, returning to standing confidently.</w:t>
      </w:r>
    </w:p>
    <w:p>
      <w:r>
        <w:t>Contrast Activity (5 mins):</w:t>
      </w:r>
    </w:p>
    <w:p>
      <w:pPr>
        <w:pStyle w:val="ListBullet"/>
      </w:pPr>
      <w:r>
        <w:t>"Eggs for Breakfast" (SWIMTEACHV3.pdf, p.42) (Rotation &amp; Regaining Feet):** Swimmers in a circle, lying on backs (may use woggle), with floating eggs (small toys) in the centre. On "eggs for breakfast!" they rotate forward, grab an egg, then rotate back to floating on their backs. This reinforces rotation and buoyancy.</w:t>
      </w:r>
    </w:p>
    <w:p>
      <w:pPr>
        <w:pStyle w:val="ListBullet"/>
      </w:pPr>
      <w:r>
        <w:t>"Woggle Bridge/Waterfall" (SEQRESOURCE.pdf, p.4):** Create a woggle bridge. Swimmers "swim forward under the bridge, blow bubbles" (SEQRESOURCE.pdf - "Stanley 1: Lesson Plan 2"). This encourages submerging and forward movement. Use watering cans for a "waterfall" over the face for those comfortable.</w:t>
      </w:r>
    </w:p>
    <w:p>
      <w:r>
        <w:t>Cooldown &amp; Fun (4 mins):</w:t>
      </w:r>
    </w:p>
    <w:p>
      <w:pPr>
        <w:pStyle w:val="ListBullet"/>
      </w:pPr>
      <w:r>
        <w:t>"Picking Up Toys" (SEQRESOURCE.pdf - "Stanley 2: Lesson Plan 1"):** Drop sinking rings/dive sticks in the shallow end. Swimmers retrieve them. Focus on blowing bubbles as they go down.</w:t>
      </w:r>
    </w:p>
    <w:p>
      <w:pPr>
        <w:pStyle w:val="ListBullet"/>
      </w:pPr>
      <w:r>
        <w:t>"Wiggle Exit":** Practice exiting the water without support (Hollie focus).</w:t>
      </w:r>
    </w:p>
    <w:p>
      <w:pPr>
        <w:pStyle w:val="ListBullet"/>
      </w:pPr>
      <w:r>
        <w:t>Review &amp; Praise:** Gather at the wall, quick chat about what they achieved. Encourage "big kicks" next time.</w:t>
      </w:r>
    </w:p>
    <w:p>
      <w:pPr>
        <w:pStyle w:val="ListBullet"/>
      </w:pPr>
      <w:r>
        <w:t>Safe Exit:** All exit the water safely.</w:t>
      </w:r>
    </w:p>
    <w:p>
      <w:pPr>
        <w:pStyle w:val="Heading1"/>
      </w:pPr>
      <w:r>
        <w:t>My Analysis</w:t>
      </w:r>
    </w:p>
    <w:p>
      <w:r>
        <w:t>No specific weekly or ad-hoc notes were provided for this session.</w:t>
      </w:r>
    </w:p>
    <w:p>
      <w:r>
        <w:t>Note: Daniel Jobi and David Budau have significant foundational gaps, especially in Front Crawl endurance, Breaststroke breathing, and "shout and signal" rescue, with many skills unassessed. Edmund Tucker also needs work on "shout and signal" rescue. Alwin Varughese needs Breaststroke refinement. Lucjan Bernardo has basic prep and Front Crawl gaps. The class has a wide range of abilities, from Daniel (36% progress) and David (14% progress) to Benjamin, Harvey, and Layan (90%+ progress).</w:t>
      </w:r>
    </w:p>
    <w:p>
      <w:r>
        <w:t>Planning Method: Single-Lane (Top-and-Tailing)</w:t>
      </w:r>
    </w:p>
    <w:p>
      <w:r>
        <w:t>Class: 17:00 Stage 6 | Method: Single-Lane (Top-and-Tailing)</w:t>
      </w:r>
    </w:p>
    <w:p>
      <w:r>
        <w:t>Focus: Improve "shout and signal" rescue, refine Breaststroke breathing and Front Crawl endurance, and introduce "Surface Dive Progression" for stronger swimmers.</w:t>
      </w:r>
    </w:p>
    <w:p>
      <w:r>
        <w:t>Swimmers: 12</w:t>
      </w:r>
    </w:p>
    <w:p>
      <w:r>
        <w:t>Equipment: Kickboards, Pull buoys, Woggles, Dive sticks, Rescue aids (e.g., pole or throw bag for demo)</w:t>
      </w:r>
    </w:p>
    <w:p>
      <w:r>
        <w:t>Introduction &amp; Safety (4 mins):</w:t>
      </w:r>
    </w:p>
    <w:p>
      <w:pPr>
        <w:pStyle w:val="ListBullet"/>
      </w:pPr>
      <w:r>
        <w:t>Welcome &amp; Rules:** Review poolside safety and safe entry. Emphasize awareness of others in the lane.</w:t>
      </w:r>
    </w:p>
    <w:p>
      <w:pPr>
        <w:pStyle w:val="ListBullet"/>
      </w:pPr>
      <w:r>
        <w:t>Safety Question (Daniel, David, Edmund focus):** "What are two things you should do if you see someone in trouble in the water?" (Link to Skill 10: "Shout and signal" rescue).</w:t>
      </w:r>
    </w:p>
    <w:p>
      <w:pPr>
        <w:pStyle w:val="ListBullet"/>
      </w:pPr>
      <w:r>
        <w:t>Entry:** All swimmers enter safely.</w:t>
      </w:r>
    </w:p>
    <w:p>
      <w:pPr>
        <w:pStyle w:val="ListBullet"/>
      </w:pPr>
      <w:r>
        <w:t>Ability Grouping:** Stronger swimmers (Benjamin, Harvey, Layan, Aine, Alwin, Rewan, Tadhg) at one end (deep/diving end if available) and less confident/those needing foundational work (Daniel, David, Edmund, Lucjan, Thomas C.) at the other (shallow end or mid-lane).</w:t>
      </w:r>
    </w:p>
    <w:p>
      <w:r>
        <w:t>Warm-up (6 mins):</w:t>
      </w:r>
    </w:p>
    <w:p>
      <w:pPr>
        <w:pStyle w:val="ListBullet"/>
      </w:pPr>
      <w:r>
        <w:t>Lane 1 (Stronger):** 4 x 50m choice of stroke (e.g., 25m FC, 25m BR) focusing on sustained effort and rhythmical breathing.</w:t>
      </w:r>
    </w:p>
    <w:p>
      <w:pPr>
        <w:pStyle w:val="ListBullet"/>
      </w:pPr>
      <w:r>
        <w:t>Lane 2 (Less Confident):**</w:t>
      </w:r>
    </w:p>
    <w:p>
      <w:pPr>
        <w:pStyle w:val="ListBullet"/>
      </w:pPr>
      <w:r>
        <w:t>4 x 25m Kickboard Front Crawl legs, strong continuous kick, face in water blowing bubbles, lift head to breathe when needed. (SEQRESOURCE.pdf - "Stanley 6: Lesson Plan 3" focuses on FC legs kick).</w:t>
      </w:r>
    </w:p>
    <w:p>
      <w:pPr>
        <w:pStyle w:val="ListBullet"/>
      </w:pPr>
      <w:r>
        <w:t>2 x 25m Woggle Backstroke legs, eyes up, chin tucked slightly, focusing on constant leg action. Use "Backstroke Legs" technique (SWIMTEACHV3.pdf, p.32).</w:t>
      </w:r>
    </w:p>
    <w:p>
      <w:pPr>
        <w:pStyle w:val="ListBullet"/>
      </w:pPr>
      <w:r>
        <w:t>Combined:** 2 minutes of treading water practice (SEQRESOURCE.pdf - "Stanley 6: Lesson Plan 2" includes treading water with breaststroke leg action).</w:t>
      </w:r>
    </w:p>
    <w:p>
      <w:r>
        <w:t>Main Activity (11 mins):</w:t>
      </w:r>
    </w:p>
    <w:p>
      <w:pPr>
        <w:pStyle w:val="ListBullet"/>
      </w:pPr>
      <w:r>
        <w:t>Skill 10: "Shout and Signal" Rescue (Daniel, David, Edmund focus):**</w:t>
      </w:r>
    </w:p>
    <w:p>
      <w:pPr>
        <w:pStyle w:val="ListBullet"/>
      </w:pPr>
      <w:r>
        <w:t>Part A (Less Confident - Shallow End/Side of Lane):** Discuss and demonstrate the "Shout and Signal" rescue. Practice shouting loudly "Are you OK? Do you need help?" and making clear arm signals from the poolside. Emphasize *not* entering the water. Use a doll or kickboard as a "person in distress." (SEQRESOURCE.pdf - "Stanley 6: Lesson Plan 1" has "Perform a 'shout and signal' rescue").</w:t>
      </w:r>
    </w:p>
    <w:p>
      <w:pPr>
        <w:pStyle w:val="ListBullet"/>
      </w:pPr>
      <w:r>
        <w:t>Part B (Stronger - Deep End/Side of Lane):** Practice throwing a rescue aid (e.g., throw bag or woggle) to a "person in distress" (kickboard/doll) from poolside. Focus on accuracy and clear instructions.</w:t>
      </w:r>
    </w:p>
    <w:p>
      <w:pPr>
        <w:pStyle w:val="ListBullet"/>
      </w:pPr>
      <w:r>
        <w:t>Skill 7: Breaststroke Breathing (Alwin, Daniel, David, Edmund, Lucjan focus):**</w:t>
      </w:r>
    </w:p>
    <w:p>
      <w:pPr>
        <w:pStyle w:val="ListBullet"/>
      </w:pPr>
      <w:r>
        <w:t>Top-and-Tailing Drill:**</w:t>
      </w:r>
    </w:p>
    <w:p>
      <w:pPr>
        <w:pStyle w:val="ListBullet"/>
      </w:pPr>
      <w:r>
        <w:t>Less Confident (Alwin, Daniel, David, Edmund, Lucjan):** 4 x 15m Breaststroke pull with kickboard, focusing on rhythmical breathing (head up on pull, down on glide). Use Woggles for stability. (SEQRESOURCE.pdf - "Stanley 6: Lesson Plan 2" has BR leg action). Reinforce the "11, Eat, 11" arm choreography for breathing (SWIMTEACHV3.pdf, p.38).</w:t>
      </w:r>
    </w:p>
    <w:p>
      <w:pPr>
        <w:pStyle w:val="ListBullet"/>
      </w:pPr>
      <w:r>
        <w:t>Stronger:** 4 x 25m Breaststroke, focusing on smooth arm-leg-breathe timing and efficient pull for rhythmical breaths.</w:t>
      </w:r>
    </w:p>
    <w:p>
      <w:pPr>
        <w:pStyle w:val="ListBullet"/>
      </w:pPr>
      <w:r>
        <w:t>Skill 5: Front Crawl (Daniel, Lucjan, Thomas C. focus):**</w:t>
      </w:r>
    </w:p>
    <w:p>
      <w:pPr>
        <w:pStyle w:val="ListBullet"/>
      </w:pPr>
      <w:r>
        <w:t>Top-and-Tailing:**</w:t>
      </w:r>
    </w:p>
    <w:p>
      <w:pPr>
        <w:pStyle w:val="ListBullet"/>
      </w:pPr>
      <w:r>
        <w:t>Less Confident:** 4 x 15m Front Crawl with woggle or pull buoy, focusing on straight arm recovery and rhythmic side breathing. Encourage head down, looking at bottom, then quick head turn to side to breathe. (SWIMTEACHV3.pdf - "Freestyle Breathing" and "Front Crawl Arms" sections).</w:t>
      </w:r>
    </w:p>
    <w:p>
      <w:pPr>
        <w:pStyle w:val="ListBullet"/>
      </w:pPr>
      <w:r>
        <w:t>Stronger:** 4 x 25m Front Crawl with emphasis on strong, continuous kick and streamlined body position through the breath.</w:t>
      </w:r>
    </w:p>
    <w:p>
      <w:r>
        <w:t>Contrast Activity (5 mins):</w:t>
      </w:r>
    </w:p>
    <w:p>
      <w:pPr>
        <w:pStyle w:val="ListBullet"/>
      </w:pPr>
      <w:r>
        <w:t>Skill 11: Surface Dive Progression (Technique 3) (All Stage 6+ relevant):**</w:t>
      </w:r>
    </w:p>
    <w:p>
      <w:pPr>
        <w:pStyle w:val="ListBullet"/>
      </w:pPr>
      <w:r>
        <w:t>Part A (Shallow End for newer to dive/Daniel, David, Edmund, Lucjan/Thomas C.):** Practice basic tuck surface dives to retrieve dive sticks from the bottom. Focus on tucking into a ball, pushing down with hands, and exhaling bubbles.</w:t>
      </w:r>
    </w:p>
    <w:p>
      <w:pPr>
        <w:pStyle w:val="ListBullet"/>
      </w:pPr>
      <w:r>
        <w:t>Part B (Deep End for proficient):** Practice feet-first and head-first surface dives to retrieve dive sticks from deeper water. Focus on controlled entry and deep retrieval. Provide feedback on body line and depth.</w:t>
      </w:r>
    </w:p>
    <w:p>
      <w:pPr>
        <w:pStyle w:val="ListBullet"/>
      </w:pPr>
      <w:r>
        <w:t>"Woggle Race" (SWIMTEACHV3.pdf, p.42):** Pairs hold a woggle and kick across the lane.</w:t>
      </w:r>
    </w:p>
    <w:p>
      <w:r>
        <w:t>Cooldown &amp; Fun (4 mins):</w:t>
      </w:r>
    </w:p>
    <w:p>
      <w:pPr>
        <w:pStyle w:val="ListBullet"/>
      </w:pPr>
      <w:r>
        <w:t>Floating Game (Aine focus, Skill 1):** Practice different shaped floats (star, pencil, tuck) (SEQRESOURCE.pdf - "Stanley 7: Lesson Plan 1" has floating and changing shapes). Discuss why warm-ups are important.</w:t>
      </w:r>
    </w:p>
    <w:p>
      <w:pPr>
        <w:pStyle w:val="ListBullet"/>
      </w:pPr>
      <w:r>
        <w:t>Fun Swim:** Free swim across the lane, reinforcing safe behavior.</w:t>
      </w:r>
    </w:p>
    <w:p>
      <w:pPr>
        <w:pStyle w:val="ListBullet"/>
      </w:pPr>
      <w:r>
        <w:t>Review &amp; Praise:** Quick feedback for Daniel on his rescue efforts. General positive reinforcement for effort.</w:t>
      </w:r>
    </w:p>
    <w:p>
      <w:pPr>
        <w:pStyle w:val="ListBullet"/>
      </w:pPr>
      <w:r>
        <w:t>Safe Exit:** All exit the water safely.</w:t>
      </w:r>
    </w:p>
    <w:p>
      <w:pPr>
        <w:pStyle w:val="Heading1"/>
      </w:pPr>
      <w:r>
        <w:t>My Analysis</w:t>
      </w:r>
    </w:p>
    <w:p>
      <w:r>
        <w:t>No specific weekly or ad-hoc notes were provided for this session.</w:t>
      </w:r>
    </w:p>
    <w:p>
      <w:r>
        <w:t>Note: Jason Lawrence Bridgart has significant foundational gaps in Breaststroke, Backstroke, Front Crawl, and sculling, with many skills unassessed. Nina Bies needs work on sculling and Breaststroke. Leon Gratkowski needs focus on Breaststroke, Butterfly, and sitting dives. Jai Winkett and Phoebe Hirst need to practice partner sculling. Overall, a class with mixed abilities requiring tailored instruction for core Stage 5 competencies and specific stroke techniques.</w:t>
      </w:r>
    </w:p>
    <w:p>
      <w:r>
        <w:t>Planning Method: Single-Lane (Top-and-Tailing)</w:t>
      </w:r>
    </w:p>
    <w:p>
      <w:r>
        <w:t>Class: 17:30 Stage 5 | Method: Single-Lane (Top-and-Tailing)</w:t>
      </w:r>
    </w:p>
    <w:p>
      <w:r>
        <w:t>Focus: Improve Breaststroke and Butterfly basic strokes, refine sculling techniques, and introduce sitting dives, with targeted support for foundational skills.</w:t>
      </w:r>
    </w:p>
    <w:p>
      <w:r>
        <w:t>Swimmers: 9</w:t>
      </w:r>
    </w:p>
    <w:p>
      <w:r>
        <w:t>Equipment: Kickboards, Woggles, Pull buoys, Dive sticks/Rings</w:t>
      </w:r>
    </w:p>
    <w:p>
      <w:r>
        <w:t>Introduction &amp; Safety (4 mins):</w:t>
      </w:r>
    </w:p>
    <w:p>
      <w:pPr>
        <w:pStyle w:val="ListBullet"/>
      </w:pPr>
      <w:r>
        <w:t>Welcome &amp; Rules:** Greet swimmers, review poolside safety and safe entry. Emphasize listening and respecting others in the lane.</w:t>
      </w:r>
    </w:p>
    <w:p>
      <w:pPr>
        <w:pStyle w:val="ListBullet"/>
      </w:pPr>
      <w:r>
        <w:t>Water Entry:** All swimmers enter safely.</w:t>
      </w:r>
    </w:p>
    <w:p>
      <w:pPr>
        <w:pStyle w:val="ListBullet"/>
      </w:pPr>
      <w:r>
        <w:t>Ability Grouping:** Stronger swimmers (Opal, Sebastian, Phoebe, Jai) at one end (deep end if available), and less confident/those needing stroke/sculling work (Jason, Nina, Leon, Ana, Audrey) at the other end (shallow end or mid-lane).</w:t>
      </w:r>
    </w:p>
    <w:p>
      <w:r>
        <w:t>Warm-up (6 mins):</w:t>
      </w:r>
    </w:p>
    <w:p>
      <w:pPr>
        <w:pStyle w:val="ListBullet"/>
      </w:pPr>
      <w:r>
        <w:t>"Bean Game" (SEQRESOURCE.pdf, p.41):** Teacher calls out bean names (e.g., "Jumping bean" - jump; "Chilli bean" - shiver; "Broad bean" - wide float) to get heart rates up and practice different body shapes and movements.</w:t>
      </w:r>
    </w:p>
    <w:p>
      <w:pPr>
        <w:pStyle w:val="ListBullet"/>
      </w:pPr>
      <w:r>
        <w:t>Woggle Front Paddle (Ana, Jason focus):** 4 x 15m Front Paddle with a woggle, face in water, blowing bubbles (SEQRESOURCE.pdf - "Stanley 5: Lesson Plan 1"). Reinforce flutter kick (SWIMTEACHV3.pdf - "Flutter Kick").</w:t>
      </w:r>
    </w:p>
    <w:p>
      <w:pPr>
        <w:pStyle w:val="ListBullet"/>
      </w:pPr>
      <w:r>
        <w:t>Woggle Back Paddle:** 2 x 15m Back Paddle with a woggle, ears in water, eyes looking up.</w:t>
      </w:r>
    </w:p>
    <w:p>
      <w:r>
        <w:t>Main Activity (11 mins):</w:t>
      </w:r>
    </w:p>
    <w:p>
      <w:pPr>
        <w:pStyle w:val="ListBullet"/>
      </w:pPr>
      <w:r>
        <w:t>Skill 8: 10m Breaststroke (Jason, Nina, Leon, Audrey focus):**</w:t>
      </w:r>
    </w:p>
    <w:p>
      <w:pPr>
        <w:pStyle w:val="ListBullet"/>
      </w:pPr>
      <w:r>
        <w:t>Part A (Less Confident - Shallow End/Side of Lane):** Practice "Motorbike/Pretzel Woggle" (Technique 1) for breaststroke leg action. Swimmers sit on woggles, focusing on "Flex, Circle, Push and Squeeze" of the breaststroke kick while seated. Then move to holding the wall, practicing breaststroke kick with face in water, then breathing. (SWIMTEACHV3.pdf - "Breaststroke Kick" sections "Sit on the side" and "Kick progression in water").</w:t>
      </w:r>
    </w:p>
    <w:p>
      <w:pPr>
        <w:pStyle w:val="ListBullet"/>
      </w:pPr>
      <w:r>
        <w:t>Part B (Stronger - Mid-Lane):** 4 x 15m Breaststroke pull with kickboard, focusing on "11, Eat, 11" arm action and timing with the breath (SWIMTEACHV3.pdf - "Breaststroke Arms").</w:t>
      </w:r>
    </w:p>
    <w:p>
      <w:pPr>
        <w:pStyle w:val="ListBullet"/>
      </w:pPr>
      <w:r>
        <w:t>Combined:** 2 x 25m Breaststroke, focusing on linking kick and pull.</w:t>
      </w:r>
    </w:p>
    <w:p>
      <w:pPr>
        <w:pStyle w:val="ListBullet"/>
      </w:pPr>
      <w:r>
        <w:t>Skill 1/2/3: Sculling &amp; Sequence (Nina, Jai, Phoebe, Jason, Audrey focus):**</w:t>
      </w:r>
    </w:p>
    <w:p>
      <w:pPr>
        <w:pStyle w:val="ListBullet"/>
      </w:pPr>
      <w:r>
        <w:t>Top-and-Tailing Drill:**</w:t>
      </w:r>
    </w:p>
    <w:p>
      <w:pPr>
        <w:pStyle w:val="ListBullet"/>
      </w:pPr>
      <w:r>
        <w:t>Less Confident (Nina, Jason, Audrey):** Practice flat stationary scull on the back and feet-first sculling for 5m. Focus on small hand movements near the hips to maintain balance. (SEQRESOURCE.pdf - "Stanley 5: Lesson Plan 1" has sculling on the back).</w:t>
      </w:r>
    </w:p>
    <w:p>
      <w:pPr>
        <w:pStyle w:val="ListBullet"/>
      </w:pPr>
      <w:r>
        <w:t>Stronger (Jai, Phoebe, Opal, Sebastian):** Practice sculling sequences with partners (or individually if limited space/partners), incorporating a rotation. For example, feet-first sculling, log roll, then head-first sculling. Focus on smooth transitions.</w:t>
      </w:r>
    </w:p>
    <w:p>
      <w:r>
        <w:t>Contrast Activity (5 mins):</w:t>
      </w:r>
    </w:p>
    <w:p>
      <w:pPr>
        <w:pStyle w:val="ListBullet"/>
      </w:pPr>
      <w:r>
        <w:t>Skill 13: Attempt a Sitting Dive (Leon focus):**</w:t>
      </w:r>
    </w:p>
    <w:p>
      <w:pPr>
        <w:pStyle w:val="ListBullet"/>
      </w:pPr>
      <w:r>
        <w:t>Part A (Shallow end from poolside):** Introduce sitting dives from the poolside. Focus on looking at hands, tucking chin, and reaching for the bottom. Provide close supervision and support upon entry. (SEQRESOURCE.pdf - "Stanley 5: Lesson Plan 4" includes jumping in).</w:t>
      </w:r>
    </w:p>
    <w:p>
      <w:pPr>
        <w:pStyle w:val="ListBullet"/>
      </w:pPr>
      <w:r>
        <w:t>Part B (Deep end for those confident):** Practice sitting dives or kneeling dives into the deep end. Focus on a controlled, streamlined entry.</w:t>
      </w:r>
    </w:p>
    <w:p>
      <w:pPr>
        <w:pStyle w:val="ListBullet"/>
      </w:pPr>
      <w:r>
        <w:t>Skill 9: 10m Butterfly Basic Stroke (Leon, Audrey focus):**</w:t>
      </w:r>
    </w:p>
    <w:p>
      <w:pPr>
        <w:pStyle w:val="ListBullet"/>
      </w:pPr>
      <w:r>
        <w:t>Top-and-Tailing:** 4 x 15m Butterfly kick with a kickboard, emphasizing the "undulation" from the chest down to the toes (SWIMTEACHV3.pdf - "Butterfly Kick"). Less confident swimmers can use a woggle under the chest.</w:t>
      </w:r>
    </w:p>
    <w:p>
      <w:r>
        <w:t>Cooldown &amp; Fun (4 mins):</w:t>
      </w:r>
    </w:p>
    <w:p>
      <w:pPr>
        <w:pStyle w:val="ListBullet"/>
      </w:pPr>
      <w:r>
        <w:t>"Floating Game" (SEQRESOURCE.pdf - "Stanley 5: Lesson Plan 1"):** Swimmers practice holding 3 different floating positions (star, tuck, pencil) for 3 seconds each.</w:t>
      </w:r>
    </w:p>
    <w:p>
      <w:pPr>
        <w:pStyle w:val="ListBullet"/>
      </w:pPr>
      <w:r>
        <w:t>"Collect-a-Ball" (SEQRESOURCE.pdf, p.41):** Scatter small floating balls. Swimmers collect one at a time and place it in a bucket.</w:t>
      </w:r>
    </w:p>
    <w:p>
      <w:pPr>
        <w:pStyle w:val="ListBullet"/>
      </w:pPr>
      <w:r>
        <w:t>Review &amp; Praise:** Quick feedback for Leon on his dive attempts. General positive reinforcement for effort in new strokes/skills.</w:t>
      </w:r>
    </w:p>
    <w:p>
      <w:pPr>
        <w:pStyle w:val="ListBullet"/>
      </w:pPr>
      <w:r>
        <w:t>Safe Exit:** All exit the water safely.</w:t>
      </w:r>
    </w:p>
    <w:p>
      <w:pPr>
        <w:pStyle w:val="Heading1"/>
      </w:pPr>
      <w:r>
        <w:t>My Analysis</w:t>
      </w:r>
    </w:p>
    <w:p>
      <w:r>
        <w:t>No specific weekly or ad-hoc notes were provided for this session.</w:t>
      </w:r>
    </w:p>
    <w:p>
      <w:r>
        <w:t>Note: Jack Holloway is significantly behind with 30% progress and most skills "Not assessed"; he requires very foundational support. Asher Philip Ashok has "Needs Practice" in Backstroke and water safety skills (HELP position, getting help). Ava Hancock has "Needs Practice" in Butterfly, handstands, and HELP position. Alexander Southall, Ayla Spencer, Harvey Fern, Lochlann Case, and Olive Abrams also need work on water safety skills (HELP position, getting help). This class has a wide range of abilities, requiring a strong focus on water safety and foundational skills for some, alongside stroke refinement and more complex skills for others.</w:t>
      </w:r>
    </w:p>
    <w:p>
      <w:r>
        <w:t>Planning Method: Single-Lane (Top-and-Tailing)</w:t>
      </w:r>
    </w:p>
    <w:p>
      <w:r>
        <w:t>Class: 18:00 Stage 5 | Method: Single-Lane (Top-and-Tailing)</w:t>
      </w:r>
    </w:p>
    <w:p>
      <w:r>
        <w:t>Focus: Reinforce water safety (HELP position, getting help), develop Backstroke and Butterfly technique, and improve handstands and forward somersaults for varying abilities.</w:t>
      </w:r>
    </w:p>
    <w:p>
      <w:r>
        <w:t>Swimmers: 11</w:t>
      </w:r>
    </w:p>
    <w:p>
      <w:r>
        <w:t>Equipment: Kickboards, Pull buoys, Woggles, Dive sticks/Rings, Small floating toys</w:t>
      </w:r>
    </w:p>
    <w:p>
      <w:r>
        <w:t>Introduction &amp; Safety (4 mins):</w:t>
      </w:r>
    </w:p>
    <w:p>
      <w:pPr>
        <w:pStyle w:val="ListBullet"/>
      </w:pPr>
      <w:r>
        <w:t>Welcome &amp; Rules:** Greet swimmers, review poolside safety and safe entry. Introduce the theme of water safety and how to help others.</w:t>
      </w:r>
    </w:p>
    <w:p>
      <w:pPr>
        <w:pStyle w:val="ListBullet"/>
      </w:pPr>
      <w:r>
        <w:t>Water Entry:** All swimmers enter safely.</w:t>
      </w:r>
    </w:p>
    <w:p>
      <w:pPr>
        <w:pStyle w:val="ListBullet"/>
      </w:pPr>
      <w:r>
        <w:t>Ability Grouping:** Stronger swimmers (Max, Faith, Ayla, Alexander, Olive) at one end (deep end if available), and less confident/those needing foundational/safety work (Jack, Asher, Ava, Frankie, Harvey, Lochlann) at the other end (shallow end or mid-lane).</w:t>
      </w:r>
    </w:p>
    <w:p>
      <w:r>
        <w:t>Warm-up (6 mins):</w:t>
      </w:r>
    </w:p>
    <w:p>
      <w:pPr>
        <w:pStyle w:val="ListBullet"/>
      </w:pPr>
      <w:r>
        <w:t>"Electricity" Game (SEQRESOURCE.pdf, p.41) (for submerging/bubbles):** Swimmers hold hands in a circle. Teacher starts the "current" by squeezing a hand and submerging, passing it around the circle. Focus on blowing bubbles underwater. For Jack, encourage face in, then chin, then lips.</w:t>
      </w:r>
    </w:p>
    <w:p>
      <w:pPr>
        <w:pStyle w:val="ListBullet"/>
      </w:pPr>
      <w:r>
        <w:t>Front Crawl Kick with Kickboard:** 4 x 15m Front Crawl legs only, with kickboard. Focus on consistent, small flutter kicks (SWIMTEACHV3.pdf - "Flutter Kick").</w:t>
      </w:r>
    </w:p>
    <w:p>
      <w:pPr>
        <w:pStyle w:val="ListBullet"/>
      </w:pPr>
      <w:r>
        <w:t>Backstroke Kick with Kickboard:** 2 x 15m Backstroke legs only, with kickboard. Use "Backstroke Legs" technique (SWIMTEACHV3.pdf, p.32).</w:t>
      </w:r>
    </w:p>
    <w:p>
      <w:r>
        <w:t>Main Activity (11 mins):</w:t>
      </w:r>
    </w:p>
    <w:p>
      <w:pPr>
        <w:pStyle w:val="ListBullet"/>
      </w:pPr>
      <w:r>
        <w:t>Skill 12 &amp; 14: Water Safety - Getting Help &amp; HELP Position (Alexander, Asher, Ava, Ayla, Harvey, Lochlann, Olive focus):**</w:t>
      </w:r>
    </w:p>
    <w:p>
      <w:pPr>
        <w:pStyle w:val="ListBullet"/>
      </w:pPr>
      <w:r>
        <w:t>Part A (Less Confident - Shallow End/Side of Lane - Jack, Asher, Harvey, Lochlann, Ava):**</w:t>
      </w:r>
    </w:p>
    <w:p>
      <w:pPr>
        <w:pStyle w:val="ListBullet"/>
      </w:pPr>
      <w:r>
        <w:t>Discuss different ways to get help if in trouble (shout, wave, point). Practice "shout and signal" from the wall.</w:t>
      </w:r>
    </w:p>
    <w:p>
      <w:pPr>
        <w:pStyle w:val="ListBullet"/>
      </w:pPr>
      <w:r>
        <w:t>Introduce the H.E.L.P (Heat Escape Lessening Position) position in shallow water (tuck float). Explain its purpose. Practice holding for 10-15 seconds.</w:t>
      </w:r>
    </w:p>
    <w:p>
      <w:pPr>
        <w:pStyle w:val="ListBullet"/>
      </w:pPr>
      <w:r>
        <w:t>Part B (Stronger - Deep End/Mid-Lane - Alexander, Ayla, Olive, Max, Faith):**</w:t>
      </w:r>
    </w:p>
    <w:p>
      <w:pPr>
        <w:pStyle w:val="ListBullet"/>
      </w:pPr>
      <w:r>
        <w:t>Perform a "shout and signal" rescue scenario from poolside (e.g., throwing a woggle to a "casualty").</w:t>
      </w:r>
    </w:p>
    <w:p>
      <w:pPr>
        <w:pStyle w:val="ListBullet"/>
      </w:pPr>
      <w:r>
        <w:t>Practice HELP position and Huddle position (in pairs/small groups) in deeper water for 20-30 seconds.</w:t>
      </w:r>
    </w:p>
    <w:p>
      <w:pPr>
        <w:pStyle w:val="ListBullet"/>
      </w:pPr>
      <w:r>
        <w:t>Skill 6: 10m Backstroke (Asher focus):**</w:t>
      </w:r>
    </w:p>
    <w:p>
      <w:pPr>
        <w:pStyle w:val="ListBullet"/>
      </w:pPr>
      <w:r>
        <w:t>Top-and-Tailing:**</w:t>
      </w:r>
    </w:p>
    <w:p>
      <w:pPr>
        <w:pStyle w:val="ListBullet"/>
      </w:pPr>
      <w:r>
        <w:t>Asher (and Jack):** Push and glide on back with woggle behind shoulders. Focus on ears in water, eyes up, chin slightly tucked, and continuous "Backstroke Legs" (Technique 2) (SWIMTEACHV3.pdf - "Supported Back Glides" for head position, "Backstroke Arms" for recovery).</w:t>
      </w:r>
    </w:p>
    <w:p>
      <w:pPr>
        <w:pStyle w:val="ListBullet"/>
      </w:pPr>
      <w:r>
        <w:t>Stronger:** 2 x 25m Backstroke, focusing on full arm recovery and strong, propulsive kick.</w:t>
      </w:r>
    </w:p>
    <w:p>
      <w:pPr>
        <w:pStyle w:val="ListBullet"/>
      </w:pPr>
      <w:r>
        <w:t>Skill 9: 10m Butterfly Basic Stroke (Ava, Frankie focus):**</w:t>
      </w:r>
    </w:p>
    <w:p>
      <w:pPr>
        <w:pStyle w:val="ListBullet"/>
      </w:pPr>
      <w:r>
        <w:t>Top-and-Tailing:**</w:t>
      </w:r>
    </w:p>
    <w:p>
      <w:pPr>
        <w:pStyle w:val="ListBullet"/>
      </w:pPr>
      <w:r>
        <w:t>Ava, Frankie:** 4 x 15m Butterfly kick with kickboard, emphasizing the "undulation" and keeping feet together. (SWIMTEACHV3.pdf - "Butterfly Kick"). Use a woggle under the chest for support if needed.</w:t>
      </w:r>
    </w:p>
    <w:p>
      <w:pPr>
        <w:pStyle w:val="ListBullet"/>
      </w:pPr>
      <w:r>
        <w:t>Stronger:** 2 x 25m Butterfly kick in streamline, without a board, focusing on powerful, rhythmic undulation.</w:t>
      </w:r>
    </w:p>
    <w:p>
      <w:r>
        <w:t>Contrast Activity (5 mins):</w:t>
      </w:r>
    </w:p>
    <w:p>
      <w:pPr>
        <w:pStyle w:val="ListBullet"/>
      </w:pPr>
      <w:r>
        <w:t>Skill 10/11: Handstands &amp; Forward Somersaults (Ava, Frankie, Jack focus):**</w:t>
      </w:r>
    </w:p>
    <w:p>
      <w:pPr>
        <w:pStyle w:val="ListBullet"/>
      </w:pPr>
      <w:r>
        <w:t>Part A (Shallow End - Jack, Ava, Frankie):** Practice handstands in shallow water, holding for 3 seconds. Progress to tucking into a ball from handstand. Use "Unconventional Drills" for fun.</w:t>
      </w:r>
    </w:p>
    <w:p>
      <w:pPr>
        <w:pStyle w:val="ListBullet"/>
      </w:pPr>
      <w:r>
        <w:t>Part B (Mid-Lane - Stronger):** Practice forward somersaults. Focus on tucking tightly and a smooth roll.</w:t>
      </w:r>
    </w:p>
    <w:p>
      <w:pPr>
        <w:pStyle w:val="ListBullet"/>
      </w:pPr>
      <w:r>
        <w:t>Dive &amp; Retrieve:** Drop dive sticks/rings in the mid-lane. Swimmers perform a push and glide (or sitting dive) to retrieve.</w:t>
      </w:r>
    </w:p>
    <w:p>
      <w:r>
        <w:t>Cooldown &amp; Fun (4 mins):</w:t>
      </w:r>
    </w:p>
    <w:p>
      <w:pPr>
        <w:pStyle w:val="ListBullet"/>
      </w:pPr>
      <w:r>
        <w:t>"Stanley's Toy Box" (SEQRESOURCE.pdf, p.41):** Scatter small floating toys. Swimmers collect one toy at a time and return it to a designated area.</w:t>
      </w:r>
    </w:p>
    <w:p>
      <w:pPr>
        <w:pStyle w:val="ListBullet"/>
      </w:pPr>
      <w:r>
        <w:t>Review &amp; Praise:** Quick feedback for Jack on his participation. Reinforce effort in safety skills and new strokes.</w:t>
      </w:r>
    </w:p>
    <w:p>
      <w:pPr>
        <w:pStyle w:val="ListBullet"/>
      </w:pPr>
      <w:r>
        <w:t>Safe Exit:** All exit the water safely.</w:t>
      </w:r>
    </w:p>
    <w:p>
      <w:pPr>
        <w:pStyle w:val="Heading1"/>
      </w:pPr>
      <w:r>
        <w:t>My Analysis</w:t>
      </w:r>
    </w:p>
    <w:p>
      <w:r>
        <w:t>No specific weekly or ad-hoc notes were provided for this session.</w:t>
      </w:r>
    </w:p>
    <w:p>
      <w:r>
        <w:t>Note: Daniel Lykov has significant foundational gaps for Stage 9 (800m set, underwater kick, IM), with most skills unassessed. Amara Tilley struggles with 800m continuous swim and underwater kick. Elin Bidwell and Erin Spencer need work on 200m IM. Sofia Oettle Lalupu has "Needs Practice" on 1600m sets and 1500m continuous swim. Isabella Davies needs to refine IM and relay takeovers. This class is a mix of Stage 8, 9, and 10 swimmers, with significant variations in endurance, technique, and advanced skill mastery, requiring highly differentiated instruction.</w:t>
      </w:r>
    </w:p>
    <w:p>
      <w:r>
        <w:t>Planning Method: Single-Lane (Top-and-Tailing)</w:t>
      </w:r>
    </w:p>
    <w:p>
      <w:r>
        <w:t>Class: 18:30 Stage 8 | Method: Single-Lane (Top-and-Tailing)</w:t>
      </w:r>
    </w:p>
    <w:p>
      <w:r>
        <w:t>Focus: Improve endurance, 200m IM, 15m underwater kick, and relay takeovers, with tailored drills for Stage 8, 9, and 10 abilities.</w:t>
      </w:r>
    </w:p>
    <w:p>
      <w:r>
        <w:t>Swimmers: 12</w:t>
      </w:r>
    </w:p>
    <w:p>
      <w:r>
        <w:t>Equipment: Kickboards, Pull buoys, Woggles, Dive bricks/Rings, Cones/Lane markers, Stopwatches (if available)</w:t>
      </w:r>
    </w:p>
    <w:p>
      <w:r>
        <w:t>Introduction &amp; Safety (4 mins):</w:t>
      </w:r>
    </w:p>
    <w:p>
      <w:pPr>
        <w:pStyle w:val="ListBullet"/>
      </w:pPr>
      <w:r>
        <w:t>Welcome &amp; Rules:** Briefly introduce lesson objectives, emphasizing safety in the lane, especially with mixed abilities. Discuss "top-and-tailing" method for efficient practice.</w:t>
      </w:r>
    </w:p>
    <w:p>
      <w:pPr>
        <w:pStyle w:val="ListBullet"/>
      </w:pPr>
      <w:r>
        <w:t>Water Entry:** All swimmers enter safely.</w:t>
      </w:r>
    </w:p>
    <w:p>
      <w:pPr>
        <w:pStyle w:val="ListBullet"/>
      </w:pPr>
      <w:r>
        <w:t>Ability Grouping:** Highly proficient (Elliot, Poppy, Sophie, Lucas, Hugh) at one end (main lane for continuous swimming), less confident/developmental (Daniel, Amara, Elin, Erin, Isabella, Sofia) at the other end (shallow/mid-lane for focused drills).</w:t>
      </w:r>
    </w:p>
    <w:p>
      <w:r>
        <w:t>Warm-up (7 mins):</w:t>
      </w:r>
    </w:p>
    <w:p>
      <w:pPr>
        <w:pStyle w:val="ListBullet"/>
      </w:pPr>
      <w:r>
        <w:t>Dynamic Stretches (Poolside/Shallow):** Arm circles, leg swings, torso twists. Explain importance of warm-up for injury prevention (SEQL2TEACHING.pdf - health and wellbeing).</w:t>
      </w:r>
    </w:p>
    <w:p>
      <w:pPr>
        <w:pStyle w:val="ListBullet"/>
      </w:pPr>
      <w:r>
        <w:t>Lane 1 (Stronger):** 4 x 50m Free choice, building pace. Focus on long strokes and efficient turns.</w:t>
      </w:r>
    </w:p>
    <w:p>
      <w:pPr>
        <w:pStyle w:val="ListBullet"/>
      </w:pPr>
      <w:r>
        <w:t>Lane 2 (Less Confident):**</w:t>
      </w:r>
    </w:p>
    <w:p>
      <w:pPr>
        <w:pStyle w:val="ListBullet"/>
      </w:pPr>
      <w:r>
        <w:t>4 x 25m Kickboard Front Crawl with good streamline push-off, focusing on consistent flutter kick (SWIMTEACHV3.pdf - "Flutter Kick").</w:t>
      </w:r>
    </w:p>
    <w:p>
      <w:pPr>
        <w:pStyle w:val="ListBullet"/>
      </w:pPr>
      <w:r>
        <w:t>2 x 25m Backstroke Pull Buoy, focusing on strong pull and high elbow recovery. Use "Backstroke Legs" technique (Technique 2, SWIMTEACHV3.pdf, p.32).</w:t>
      </w:r>
    </w:p>
    <w:p>
      <w:pPr>
        <w:pStyle w:val="ListBullet"/>
      </w:pPr>
      <w:r>
        <w:t>Combined:** 2 minutes continuous sculling (head first/feet first) or treading water.</w:t>
      </w:r>
    </w:p>
    <w:p>
      <w:r>
        <w:t>Main Activity (12 mins):</w:t>
      </w:r>
    </w:p>
    <w:p>
      <w:pPr>
        <w:pStyle w:val="ListBullet"/>
      </w:pPr>
      <w:r>
        <w:t>Skill 4 (Stage 9): 15m Underwater Kick / Skill 4 (Stage 10): 200m IM (Amara, Daniel, Elin, Erin, Isabella, Sofia focus):**</w:t>
      </w:r>
    </w:p>
    <w:p>
      <w:pPr>
        <w:pStyle w:val="ListBullet"/>
      </w:pPr>
      <w:r>
        <w:t>Part A (Less Confident - Mid-Lane):**</w:t>
      </w:r>
    </w:p>
    <w:p>
      <w:pPr>
        <w:pStyle w:val="ListBullet"/>
      </w:pPr>
      <w:r>
        <w:t>Daniel, Amara:** Practice streamline push-off from wall (SWIMTEACHV3.pdf - "Streamline") into 15m underwater flutter kick on front. Focus on dolphin kick action for Butterfly if possible (SEQRESOURCE.pdf - "Stanley 7: Lesson Plan 3" mentions Dolphin leg kick). Use kickboards for initial support if needed. Provide feedback using "Unconventional Drills" (Technique 4), e.g., "be a torpedo".</w:t>
      </w:r>
    </w:p>
    <w:p>
      <w:pPr>
        <w:pStyle w:val="ListBullet"/>
      </w:pPr>
      <w:r>
        <w:t>Elin, Erin, Isabella, Sofia:** Focus on 25m sections of IM, e.g., 4 x 25m IM kick with kickboard (no board for Elin, Skill 3 Stage 10), then 4 x 25m IM arms only with pull buoy. Focus on correct stroke technique for each segment.</w:t>
      </w:r>
    </w:p>
    <w:p>
      <w:pPr>
        <w:pStyle w:val="ListBullet"/>
      </w:pPr>
      <w:r>
        <w:t>Part B (Stronger - Main Lane):**</w:t>
      </w:r>
    </w:p>
    <w:p>
      <w:pPr>
        <w:pStyle w:val="ListBullet"/>
      </w:pPr>
      <w:r>
        <w:t>All Stronger + Elin, Erin, Isabella, Sofia:** 2 x 100m IM with recognised turns (Elin, Erin, Isabella focus on turns). Focus on efficiency and smooth transitions between strokes. Provide specific feedback on turns (SWIMTEACHV3.pdf - "Flip Turns", "Open Turns").</w:t>
      </w:r>
    </w:p>
    <w:p>
      <w:pPr>
        <w:pStyle w:val="ListBullet"/>
      </w:pPr>
      <w:r>
        <w:t>Skill 1 (Stage 10): 1600m Set / Skill 2 (Stage 9): 800m Continuous (Sofia, Amara, Daniel, Erin focus):**</w:t>
      </w:r>
    </w:p>
    <w:p>
      <w:pPr>
        <w:pStyle w:val="ListBullet"/>
      </w:pPr>
      <w:r>
        <w:t>Top-and-Tailing:**</w:t>
      </w:r>
    </w:p>
    <w:p>
      <w:pPr>
        <w:pStyle w:val="ListBullet"/>
      </w:pPr>
      <w:r>
        <w:t>Less Confident (Sofia, Amara, Daniel, Erin):** Focus on sustained swimming for 100m or 200m continuously, choice of stroke. Teacher provides pacing cues.</w:t>
      </w:r>
    </w:p>
    <w:p>
      <w:pPr>
        <w:pStyle w:val="ListBullet"/>
      </w:pPr>
      <w:r>
        <w:t>Stronger:** Practice 4 x 200m on a set turnaround time (e.g., 4 mins), focusing on maintaining pace and technique (SEQRESOURCE.pdf - "Stanley 8").</w:t>
      </w:r>
    </w:p>
    <w:p>
      <w:r>
        <w:t>Contrast Activity (5 mins):</w:t>
      </w:r>
    </w:p>
    <w:p>
      <w:pPr>
        <w:pStyle w:val="ListBullet"/>
      </w:pPr>
      <w:r>
        <w:t>Relay Takeovers (Isabella, Erin focus):**</w:t>
      </w:r>
    </w:p>
    <w:p>
      <w:pPr>
        <w:pStyle w:val="ListBullet"/>
      </w:pPr>
      <w:r>
        <w:t>Part A (Shallow End/Side of Lane):** Demonstrate and practice Front Crawl relay takeovers (incoming and outgoing swimmer). Focus on timing the entry and exit effectively. Use cones as relay partners.</w:t>
      </w:r>
    </w:p>
    <w:p>
      <w:pPr>
        <w:pStyle w:val="ListBullet"/>
      </w:pPr>
      <w:r>
        <w:t>Part B (Deep End):** Practice Front Crawl relay takeovers with a push-off from the wall, focusing on the dive entry and streamlined start.</w:t>
      </w:r>
    </w:p>
    <w:p>
      <w:pPr>
        <w:pStyle w:val="ListBullet"/>
      </w:pPr>
      <w:r>
        <w:t>"Stanley's Treasure" (SEQRESOURCE.pdf, p.41):** Split into two teams. Teacher throws a dive brick/ring (treasure) into the middle. Two designated swimmers from opposite teams race to retrieve it without being tagged by the other. This promotes speed and spatial awareness.</w:t>
      </w:r>
    </w:p>
    <w:p>
      <w:r>
        <w:t>Cooldown &amp; Fun (2 mins):</w:t>
      </w:r>
    </w:p>
    <w:p>
      <w:pPr>
        <w:pStyle w:val="ListBullet"/>
      </w:pPr>
      <w:r>
        <w:t>Fun Challenge:** 1 x 25m "Build a Race" where swimmers can swim any stroke or combination, but must finish strong.</w:t>
      </w:r>
    </w:p>
    <w:p>
      <w:pPr>
        <w:pStyle w:val="ListBullet"/>
      </w:pPr>
      <w:r>
        <w:t>Review &amp; Praise:** Gather at the wall for a quick debrief. Highlight improvements in IM transitions and underwater kicks.</w:t>
      </w:r>
    </w:p>
    <w:p>
      <w:pPr>
        <w:pStyle w:val="ListBullet"/>
      </w:pPr>
      <w:r>
        <w:t>Safe Exit:** All exit the water safely.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