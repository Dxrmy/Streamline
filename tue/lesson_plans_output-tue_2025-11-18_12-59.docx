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Analysis</w:t>
      </w:r>
    </w:p>
    <w:p>
      <w:r>
        <w:t>Priority 1: No specific weekly or ad-hoc notes were provided for today.</w:t>
      </w:r>
    </w:p>
    <w:p>
      <w:r>
        <w:t>Priority 2: Xander Yafai-Flanary has consistently shown "Needs Practice" for "Perform a movement sequence..." for 2 weeks, with Skills 7 and 8 (50m continuous one stroke, 100m three strokes) also showing no recent progress. Oscar Beck has been "Fair" on breaststroke and eggbeater for 2 weeks, suggesting a potential leg strength/coordination issue.</w:t>
      </w:r>
    </w:p>
    <w:p>
      <w:r>
        <w:t>Priority 3: The primary skill gaps for today are:</w:t>
      </w:r>
    </w:p>
    <w:p>
      <w:pPr>
        <w:pStyle w:val="ListBullet"/>
      </w:pPr>
      <w:r>
        <w:t>Skill 5 (Movement Sequence):** Indiana Marrow, Thomas Hill, Xander Yafai-Flanary (Needs Practice); Oliver Broomfield (Not assessed). This will be the core focus.</w:t>
      </w:r>
    </w:p>
    <w:p>
      <w:pPr>
        <w:pStyle w:val="ListBullet"/>
      </w:pPr>
      <w:r>
        <w:t>Skill 3 (25m Breaststroke):** Ella Harris, Oscar Beck (Fair).</w:t>
      </w:r>
    </w:p>
    <w:p>
      <w:pPr>
        <w:pStyle w:val="ListBullet"/>
      </w:pPr>
      <w:r>
        <w:t>Skill 9 (Tread water using eggbeater):** Ella Harris, Oscar Beck (Fair).</w:t>
      </w:r>
    </w:p>
    <w:p>
      <w:pPr>
        <w:pStyle w:val="ListBullet"/>
      </w:pPr>
      <w:r>
        <w:t>Skill 4 (25m Butterfly):** Indiana Marrow (Fair); Ella Harris, Evelyn Sones, Oliver Broomfield, Oscar Beck, Xander Yafai-Flanary (Not assessed).</w:t>
      </w:r>
    </w:p>
    <w:p>
      <w:pPr>
        <w:pStyle w:val="ListBullet"/>
      </w:pPr>
      <w:r>
        <w:t>Evelyn Sones:** Requires comprehensive assessment across all Stage 7 skills.</w:t>
      </w:r>
    </w:p>
    <w:p>
      <w:pPr>
        <w:pStyle w:val="ListBullet"/>
      </w:pPr>
      <w:r>
        <w:t>Ability Tiers:** Irena Wakeley and Sam McDonnell are strong swimmers (100%/98% progress) and can act as demonstrators. Evelyn Sones is new/needs assessment. The remaining swimmers are working on specific Stage 7 skills.</w:t>
      </w:r>
    </w:p>
    <w:p>
      <w:r>
        <w:t>Planning Method: Single-Lane (Top-and-Tailing)</w:t>
      </w:r>
    </w:p>
    <w:p>
      <w:r>
        <w:t>Class: 16:00 Stage 7 | Method: Single-Lane (Top-and-Tailing)</w:t>
      </w:r>
    </w:p>
    <w:p>
      <w:r>
        <w:t>Focus: Developing movement sequences, breaststroke, and eggbeater action, with an introduction to butterfly.</w:t>
      </w:r>
    </w:p>
    <w:p>
      <w:r>
        <w:t>Swimmers: 9</w:t>
      </w:r>
    </w:p>
    <w:p>
      <w:r>
        <w:t>Equipment: Kickboards, pull buoys, woggles, dive sticks/rings, cones/lane ropes for obstacle course</w:t>
      </w:r>
    </w:p>
    <w:p>
      <w:r>
        <w:t>Introduction &amp; Safety (3-5 mins):</w:t>
      </w:r>
    </w:p>
    <w:p>
      <w:pPr>
        <w:pStyle w:val="ListBullet"/>
      </w:pPr>
      <w:r>
        <w:t>Welcome and quick review of pool rules (no running, listening to teacher).</w:t>
      </w:r>
    </w:p>
    <w:p>
      <w:pPr>
        <w:pStyle w:val="ListBullet"/>
      </w:pPr>
      <w:r>
        <w:t>Brief dynamic warm-up on poolside: arm circles, leg swings, torso twists.</w:t>
      </w:r>
    </w:p>
    <w:p>
      <w:pPr>
        <w:pStyle w:val="ListBullet"/>
      </w:pPr>
      <w:r>
        <w:t>Water entry: Safe entry from poolside.</w:t>
      </w:r>
    </w:p>
    <w:p>
      <w:pPr>
        <w:pStyle w:val="ListBullet"/>
      </w:pPr>
      <w:r>
        <w:t>Swim England water safety brief: Discuss the importance of being aware of surroundings in the water.</w:t>
      </w:r>
    </w:p>
    <w:p>
      <w:r>
        <w:t>Warm-up (5-7 mins):</w:t>
      </w:r>
    </w:p>
    <w:p>
      <w:pPr>
        <w:pStyle w:val="ListBullet"/>
      </w:pPr>
      <w:r>
        <w:t>25m continuous front crawl with good streamline (emphasise efficient push-off). (Irena, Sam to demonstrate excellent push and glide).</w:t>
      </w:r>
    </w:p>
    <w:p>
      <w:pPr>
        <w:pStyle w:val="ListBullet"/>
      </w:pPr>
      <w:r>
        <w:t>25m backstroke kick with kickboard for body position (using "Backstroke Legs" technique for a strong, consistent kick). (Oscar, Ella, Rewan focus on strong, narrow kick).</w:t>
      </w:r>
    </w:p>
    <w:p>
      <w:pPr>
        <w:pStyle w:val="ListBullet"/>
      </w:pPr>
      <w:r>
        <w:t>Introduce "Unconventional Drills": "Shark Attack" - swimmers swim freely, on teacher's call "Shark!", they must freeze in a strong, streamlined float (front or back). This encourages quick transitions and body control.</w:t>
      </w:r>
    </w:p>
    <w:p>
      <w:pPr>
        <w:pStyle w:val="ListBullet"/>
      </w:pPr>
      <w:r>
        <w:t>Evelyn to attempt various stroke kicks (FC, BS, BR) with a kickboard for initial assessment.</w:t>
      </w:r>
    </w:p>
    <w:p>
      <w:r>
        <w:t>Main Activity (10-12 mins): Perform a Movement Sequence (Skill 5) &amp; Breaststroke/Eggbeater refinement.</w:t>
      </w:r>
    </w:p>
    <w:p>
      <w:pPr>
        <w:pStyle w:val="ListBullet"/>
      </w:pPr>
      <w:r>
        <w:t>Tier 1 (Needs Practice: Indiana, Thomas, Xander, Oliver - on Skill 5):**</w:t>
      </w:r>
    </w:p>
    <w:p>
      <w:pPr>
        <w:pStyle w:val="ListBullet"/>
      </w:pPr>
      <w:r>
        <w:t>Break down Skill 5 (Movement Sequence): Practice components first.</w:t>
      </w:r>
    </w:p>
    <w:p>
      <w:pPr>
        <w:pStyle w:val="ListBullet"/>
      </w:pPr>
      <w:r>
        <w:t>Activity 1: Sculling &amp; Rotation Stations.** Set up 3-4 stations along the lane.</w:t>
      </w:r>
    </w:p>
    <w:p>
      <w:pPr>
        <w:pStyle w:val="ListBullet"/>
      </w:pPr>
      <w:r>
        <w:t>Station A (Sculling - head first/feet first): Swimmers scull 5m, focus on hand/arm action for propulsion. (Nina, Audrey, Jason practice flat stationary/feet first scull).</w:t>
      </w:r>
    </w:p>
    <w:p>
      <w:pPr>
        <w:pStyle w:val="ListBullet"/>
      </w:pPr>
      <w:r>
        <w:t>Station B (Rotation - forward/backward somersault log roll): Practice log rolls from front to back, then back to front.</w:t>
      </w:r>
    </w:p>
    <w:p>
      <w:pPr>
        <w:pStyle w:val="ListBullet"/>
      </w:pPr>
      <w:r>
        <w:t>Station C (Floating - tuck float/star float): Hold different floats for 5 seconds.</w:t>
      </w:r>
    </w:p>
    <w:p>
      <w:pPr>
        <w:pStyle w:val="ListBullet"/>
      </w:pPr>
      <w:r>
        <w:t>Swimmers rotate through stations, focusing on mastering each component. Irena and Sam can demonstrate and provide peer feedback.</w:t>
      </w:r>
    </w:p>
    <w:p>
      <w:pPr>
        <w:pStyle w:val="ListBullet"/>
      </w:pPr>
      <w:r>
        <w:t>Progression: Link 2-3 components (e.g., scull, then tuck float, then log roll).</w:t>
      </w:r>
    </w:p>
    <w:p>
      <w:pPr>
        <w:pStyle w:val="ListBullet"/>
      </w:pPr>
      <w:r>
        <w:t>Tier 2 (Fair: Ella, Oscar - on Breaststroke &amp; Eggbeater):**</w:t>
      </w:r>
    </w:p>
    <w:p>
      <w:pPr>
        <w:pStyle w:val="ListBullet"/>
      </w:pPr>
      <w:r>
        <w:t>Activity 2: Breaststroke Kick &amp; Eggbeater Drills.**</w:t>
      </w:r>
    </w:p>
    <w:p>
      <w:pPr>
        <w:pStyle w:val="ListBullet"/>
      </w:pPr>
      <w:r>
        <w:t>While Tier 1 rotates, Ella and Oscar work on:</w:t>
      </w:r>
    </w:p>
    <w:p>
      <w:pPr>
        <w:pStyle w:val="ListBullet"/>
      </w:pPr>
      <w:r>
        <w:t>Breaststroke kick with a kickboard, focusing on a strong "Lift, Flex, Circle, Push and Squeeze" (from SWIMTEACHV3.pdf, page 36) action for maximum propulsion.</w:t>
      </w:r>
    </w:p>
    <w:p>
      <w:pPr>
        <w:pStyle w:val="ListBullet"/>
      </w:pPr>
      <w:r>
        <w:t>Eggbeater action: In deep water, use "Unconventional Drills" like "Water Tread Challenge" (tread water while holding a small toy out of the water), encouraging constant, powerful leg action.</w:t>
      </w:r>
    </w:p>
    <w:p>
      <w:r>
        <w:t>Contrast Activity (5-7 mins): Introduction to Butterfly / Obstacle Course elements.</w:t>
      </w:r>
    </w:p>
    <w:p>
      <w:pPr>
        <w:pStyle w:val="ListBullet"/>
      </w:pPr>
      <w:r>
        <w:t>Tier 1 (Needs Practice/Not Assessed: Indiana, Ella, Evelyn, Oliver, Oscar, Xander - on Butterfly):**</w:t>
      </w:r>
    </w:p>
    <w:p>
      <w:pPr>
        <w:pStyle w:val="ListBullet"/>
      </w:pPr>
      <w:r>
        <w:t>Introduce basic butterfly kick (dolphin kick) with kickboard. Emphasise "undulation" from the chest, flowing through the toes ("Dolphin" technique from SWIMTEACHV3.pdf, page 105, 42). Keep head still.</w:t>
      </w:r>
    </w:p>
    <w:p>
      <w:pPr>
        <w:pStyle w:val="ListBullet"/>
      </w:pPr>
      <w:r>
        <w:t>Practice butterfly arm motion on deck first ("Go SLOW!", "11, Eat, 11" simplified arm motion, SWIMTEACHV3.pdf, page 45) before trying in water with woggle support.</w:t>
      </w:r>
    </w:p>
    <w:p>
      <w:pPr>
        <w:pStyle w:val="ListBullet"/>
      </w:pPr>
      <w:r>
        <w:t>Tier 2 (All Swimmers):**</w:t>
      </w:r>
    </w:p>
    <w:p>
      <w:pPr>
        <w:pStyle w:val="ListBullet"/>
      </w:pPr>
      <w:r>
        <w:t>Brief Obstacle Course elements: Swim through a submerged hoop (Skill 10 component) or navigate around lane ropes/cones, keeping feet off the bottom. This incorporates various skills in a fun context.</w:t>
      </w:r>
    </w:p>
    <w:p>
      <w:pPr>
        <w:pStyle w:val="ListBullet"/>
      </w:pPr>
      <w:r>
        <w:t>Evelyn to be integrated here for further observation on general water confidence and stroke attempts.</w:t>
      </w:r>
    </w:p>
    <w:p>
      <w:r>
        <w:t>Cooldown &amp; Fun (3-5 mins):</w:t>
      </w:r>
    </w:p>
    <w:p>
      <w:pPr>
        <w:pStyle w:val="ListBullet"/>
      </w:pPr>
      <w:r>
        <w:t>Gentle swim (choice of stroke) across the width/length of the lane.</w:t>
      </w:r>
    </w:p>
    <w:p>
      <w:pPr>
        <w:pStyle w:val="ListBullet"/>
      </w:pPr>
      <w:r>
        <w:t>"Traffic Light" game: On "Green" swim, "Amber" kick gently, "Red" float on back.</w:t>
      </w:r>
    </w:p>
    <w:p>
      <w:pPr>
        <w:pStyle w:val="ListBullet"/>
      </w:pPr>
      <w:r>
        <w:t>Review of a key learning point from today, e.g., "Remember your sculling hands!"</w:t>
      </w:r>
    </w:p>
    <w:p>
      <w:pPr>
        <w:pStyle w:val="ListBullet"/>
      </w:pPr>
      <w:r>
        <w:t>Safe exit from the pool.</w:t>
      </w:r>
    </w:p>
    <w:p>
      <w:r>
        <w:t>---</w:t>
      </w:r>
    </w:p>
    <w:p>
      <w:pPr>
        <w:pStyle w:val="Heading1"/>
      </w:pPr>
      <w:r>
        <w:t>My Analysis</w:t>
      </w:r>
    </w:p>
    <w:p>
      <w:r>
        <w:t>Priority 1: No specific weekly or ad-hoc notes were provided for today.</w:t>
      </w:r>
    </w:p>
    <w:p>
      <w:r>
        <w:t>Priority 2: Alfie Hudspith has been identified as needing practice with "Jump in from poolside safely". Scarlett Watts is consistently stuck on "Needs Practice" for rotation skills and log roll from back to front, indicating a need to break down these movements.</w:t>
      </w:r>
    </w:p>
    <w:p>
      <w:r>
        <w:t>Priority 3: The primary skill gaps for today are concentrated in rotation skills and foundational movements:</w:t>
      </w:r>
    </w:p>
    <w:p>
      <w:pPr>
        <w:pStyle w:val="ListBullet"/>
      </w:pPr>
      <w:r>
        <w:t>Rotation skills (Skill 9: Tuck to rotate front to back; Skill 10: Tuck to rotate back to front; Skill 11: Log roll back to front; Skill 12: Log roll front to back):** Scarlett Watts (Needs Practice on 9, 10, 11; Fair on 12); Jianna Fernandez (Needs Practice on 9, 10; Fair on 11); Mila Sosna (Needs Practice on 10; Fair on 9, 12); Winnie Davies (Needs Practice on 12; Fair on 9); Alfie Hudspith (Needs Practice on 12; Fair on 11); Edith Collinson (Needs Practice on 11; Fair on 9, 10, 12). Mason Curtis (Fair on 10, 12). This cluster is the main activity focus.</w:t>
      </w:r>
    </w:p>
    <w:p>
      <w:pPr>
        <w:pStyle w:val="ListBullet"/>
      </w:pPr>
      <w:r>
        <w:t>Travel backstroke legs 5m (Skill 7):** Jianna Fernandez, Edith Collinson (Needs Practice).</w:t>
      </w:r>
    </w:p>
    <w:p>
      <w:pPr>
        <w:pStyle w:val="ListBullet"/>
      </w:pPr>
      <w:r>
        <w:t>Floating/Return to Stand (Skill 3: Back float to stand; Skill 4: Front float to stand):** Edith Collinson (Needs Practice on 3); Hollie Russell (Needs Practice on 4).</w:t>
      </w:r>
    </w:p>
    <w:p>
      <w:pPr>
        <w:pStyle w:val="ListBullet"/>
      </w:pPr>
      <w:r>
        <w:t>Push from wall and glide on the back (Skill 5):** Hollie Russell (Needs Practice).</w:t>
      </w:r>
    </w:p>
    <w:p>
      <w:pPr>
        <w:pStyle w:val="ListBullet"/>
      </w:pPr>
      <w:r>
        <w:t>Hollie Russell:** Has very low overall progress (35%) and many "Not assessed" skills; requires significant foundational work and assessment.</w:t>
      </w:r>
    </w:p>
    <w:p>
      <w:pPr>
        <w:pStyle w:val="ListBullet"/>
      </w:pPr>
      <w:r>
        <w:t>Ability Tiers:** Willow Cartwright and Isla-Mai Haywood (98%/92% progress) are strong and can assist as demonstrators. Hollie Russell is at a foundational level. The rest are intermediate, focusing on improving rotation and travel.</w:t>
      </w:r>
    </w:p>
    <w:p>
      <w:r>
        <w:t>Planning Method: Single-Lane (Top-and-Tailing)</w:t>
      </w:r>
    </w:p>
    <w:p>
      <w:r>
        <w:t>Class: 16:30 Stage 2 | Method: Single-Lane (Top-and-Tailing)</w:t>
      </w:r>
    </w:p>
    <w:p>
      <w:r>
        <w:t>Focus: Mastering rotation skills (tuck floats, log rolls) and backstroke leg action, with emphasis on safe entry.</w:t>
      </w:r>
    </w:p>
    <w:p>
      <w:r>
        <w:t>Swimmers: 10</w:t>
      </w:r>
    </w:p>
    <w:p>
      <w:r>
        <w:t>Equipment: Woggles, small floating toys, kickboards, sinkable toys</w:t>
      </w:r>
    </w:p>
    <w:p>
      <w:r>
        <w:t>Introduction &amp; Safety (3-5 mins):</w:t>
      </w:r>
    </w:p>
    <w:p>
      <w:pPr>
        <w:pStyle w:val="ListBullet"/>
      </w:pPr>
      <w:r>
        <w:t>Welcome and engage with "What's the time Mr. Shark?" game (from Stanley 1: Lesson Plan 3, page 15 of SEQRESOURCE.pdf) to get attention and establish listening.</w:t>
      </w:r>
    </w:p>
    <w:p>
      <w:pPr>
        <w:pStyle w:val="ListBullet"/>
      </w:pPr>
      <w:r>
        <w:t>Specific for Alfie:** Discuss and demonstrate safe entry from poolside (sitting entry, turning around, push off gently). Ensure Alfie practices this safely.</w:t>
      </w:r>
    </w:p>
    <w:p>
      <w:pPr>
        <w:pStyle w:val="ListBullet"/>
      </w:pPr>
      <w:r>
        <w:t>Review general pool safety (walking on poolside, listening to teacher).</w:t>
      </w:r>
    </w:p>
    <w:p>
      <w:r>
        <w:t>Warm-up (5-7 mins):</w:t>
      </w:r>
    </w:p>
    <w:p>
      <w:pPr>
        <w:pStyle w:val="ListBullet"/>
      </w:pPr>
      <w:r>
        <w:t>"Motorbike/Pretzel Woggle" (User's Technique 1): Swimmers sit on woggles, holding it like a motorbike, using their legs to kick across the pool (Stanley 1: Lesson Plan 1, Main Theme 4, page 13 of SEQRESOURCE.pdf). This helps with leg action and balance.</w:t>
      </w:r>
    </w:p>
    <w:p>
      <w:pPr>
        <w:pStyle w:val="ListBullet"/>
      </w:pPr>
      <w:r>
        <w:t>Introduce "Pretzel Woggle" where they curl around the woggle, then stretch out, encouraging body awareness and preparation for rotation.</w:t>
      </w:r>
    </w:p>
    <w:p>
      <w:pPr>
        <w:pStyle w:val="ListBullet"/>
      </w:pPr>
      <w:r>
        <w:t>Blow bubbles: At wall, blow bubbles rhythmically with nose and mouth submerged (Stanley 2: Learning Outcomes 3, page 10 of SEQRESOURCE.pdf).</w:t>
      </w:r>
    </w:p>
    <w:p>
      <w:pPr>
        <w:pStyle w:val="ListBullet"/>
      </w:pPr>
      <w:r>
        <w:t>Hollie: Focus on comfortable face in water and gentle kicking.</w:t>
      </w:r>
    </w:p>
    <w:p>
      <w:r>
        <w:t>Main Activity (10-12 mins): Rotation Skills (Tuck Floats &amp; Log Rolls)</w:t>
      </w:r>
    </w:p>
    <w:p>
      <w:pPr>
        <w:pStyle w:val="ListBullet"/>
      </w:pPr>
      <w:r>
        <w:t>Tier 1 (Developing Rotations: Scarlett, Jianna, Mila, Winnie, Alfie, Edith, Mason):**</w:t>
      </w:r>
    </w:p>
    <w:p>
      <w:pPr>
        <w:pStyle w:val="ListBullet"/>
      </w:pPr>
      <w:r>
        <w:t>Activity 1: Tuck to Rotate Progression.**</w:t>
      </w:r>
    </w:p>
    <w:p>
      <w:pPr>
        <w:pStyle w:val="ListBullet"/>
      </w:pPr>
      <w:r>
        <w:t>Start with tuck float on front, then tuck to rotate to back float, return to stand (Skill 9). Use woggles for support initially if needed. Encourage a tight tuck and controlled rotation. "Look where you want to turn" (Stanley 2: Lesson Plan 1, Teaching Points 3, page 17 of SEQRESOURCE.pdf).</w:t>
      </w:r>
    </w:p>
    <w:p>
      <w:pPr>
        <w:pStyle w:val="ListBullet"/>
      </w:pPr>
      <w:r>
        <w:t>Progress to tuck to rotate from back float to front float, return to stand (Skill 10).</w:t>
      </w:r>
    </w:p>
    <w:p>
      <w:pPr>
        <w:pStyle w:val="ListBullet"/>
      </w:pPr>
      <w:r>
        <w:t>Activity 2: Log Roll Progression.**</w:t>
      </w:r>
    </w:p>
    <w:p>
      <w:pPr>
        <w:pStyle w:val="ListBullet"/>
      </w:pPr>
      <w:r>
        <w:t>Practice log roll from back to front (Skill 11). Focus on head turning first, then body follows.</w:t>
      </w:r>
    </w:p>
    <w:p>
      <w:pPr>
        <w:pStyle w:val="ListBullet"/>
      </w:pPr>
      <w:r>
        <w:t>Practice log roll from front to back (Skill 12). Emphasise looking at the ceiling.</w:t>
      </w:r>
    </w:p>
    <w:p>
      <w:pPr>
        <w:pStyle w:val="ListBullet"/>
      </w:pPr>
      <w:r>
        <w:t>Use Willow and Isla-Mai to demonstrate clear, controlled rotations. Provide individual feedback.</w:t>
      </w:r>
    </w:p>
    <w:p>
      <w:pPr>
        <w:pStyle w:val="ListBullet"/>
      </w:pPr>
      <w:r>
        <w:t>Tier 2 (Travel Backstroke Legs: Jianna, Edith):**</w:t>
      </w:r>
    </w:p>
    <w:p>
      <w:pPr>
        <w:pStyle w:val="ListBullet"/>
      </w:pPr>
      <w:r>
        <w:t>Work on Skill 7: Travel using recognised leg action on back for 5m. Use kickboards or woggles for arm support. Emphasise "Backstroke Legs" technique focusing on continuous, gentle kicks from the hip, aiming to keep toes near the surface.</w:t>
      </w:r>
    </w:p>
    <w:p>
      <w:pPr>
        <w:pStyle w:val="ListBullet"/>
      </w:pPr>
      <w:r>
        <w:t>Tier 3 (Foundational: Hollie):**</w:t>
      </w:r>
    </w:p>
    <w:p>
      <w:pPr>
        <w:pStyle w:val="ListBullet"/>
      </w:pPr>
      <w:r>
        <w:t>Focus on Skill 4 (move from front float to standing) and Skill 5 (push and glide on back). Provide close support and positive reinforcement. Encourage kicking with minimal arm action.</w:t>
      </w:r>
    </w:p>
    <w:p>
      <w:r>
        <w:t>Contrast Activity (5-7 mins): Jumping in &amp; Underwater Exploration.</w:t>
      </w:r>
    </w:p>
    <w:p>
      <w:pPr>
        <w:pStyle w:val="ListBullet"/>
      </w:pPr>
      <w:r>
        <w:t>All Swimmers:**</w:t>
      </w:r>
    </w:p>
    <w:p>
      <w:pPr>
        <w:pStyle w:val="ListBullet"/>
      </w:pPr>
      <w:r>
        <w:t>Jumping in from poolside (Stanley 2: Lesson Plan 1, Contrasting Activity 2, page 17 of SEQRESOURCE.pdf). Emphasise safe entry and regaining standing position.</w:t>
      </w:r>
    </w:p>
    <w:p>
      <w:pPr>
        <w:pStyle w:val="ListBullet"/>
      </w:pPr>
      <w:r>
        <w:t>Retrieve sinking toys from below surface (Stanley 2: Lesson Plan 1, Contrasting Activity 3, page 17 of SEQRESOURCE.pdf). Encourage submerging to chin/lips/nose (following incremental underwater progression from SWIMTEACHV3.pdf, page 4).</w:t>
      </w:r>
    </w:p>
    <w:p>
      <w:pPr>
        <w:pStyle w:val="ListBullet"/>
      </w:pPr>
      <w:r>
        <w:t>This also provides an opportunity to assess Hollie's comfort with submersion and entries.</w:t>
      </w:r>
    </w:p>
    <w:p>
      <w:r>
        <w:t>Cooldown &amp; Fun (3-5 mins):</w:t>
      </w:r>
    </w:p>
    <w:p>
      <w:pPr>
        <w:pStyle w:val="ListBullet"/>
      </w:pPr>
      <w:r>
        <w:t>"Seahorse Races" (Stanley 2: Lesson Plan 3, Contrasting Activity 1, page 19 of SEQRESOURCE.pdf): Swimmers sit on woggles and paddle with arms and legs gently across the width.</w:t>
      </w:r>
    </w:p>
    <w:p>
      <w:pPr>
        <w:pStyle w:val="ListBullet"/>
      </w:pPr>
      <w:r>
        <w:t>Review a key safety rule or movement.</w:t>
      </w:r>
    </w:p>
    <w:p>
      <w:pPr>
        <w:pStyle w:val="ListBullet"/>
      </w:pPr>
      <w:r>
        <w:t>Safe exit from the pool.</w:t>
      </w:r>
    </w:p>
    <w:p>
      <w:r>
        <w:t>---</w:t>
      </w:r>
    </w:p>
    <w:p>
      <w:pPr>
        <w:pStyle w:val="Heading1"/>
      </w:pPr>
      <w:r>
        <w:t>My Analysis</w:t>
      </w:r>
    </w:p>
    <w:p>
      <w:r>
        <w:t>Priority 1: No specific weekly or ad-hoc notes were provided for today.</w:t>
      </w:r>
    </w:p>
    <w:p>
      <w:r>
        <w:t>Priority 2: Rewan Baban has been consistently identified as needing practice with "Sink, push off on side from the wall, glide, kick, and rotate into Backstroke" for 2 weeks. The analysis suggests simplifying these steps. Daniel Jobi shows "Fair" on surface dive, indicating a need for progression.</w:t>
      </w:r>
    </w:p>
    <w:p>
      <w:r>
        <w:t>Priority 3: Key skill gaps for today include:</w:t>
      </w:r>
    </w:p>
    <w:p>
      <w:pPr>
        <w:pStyle w:val="ListBullet"/>
      </w:pPr>
      <w:r>
        <w:t>Skill 2 (Sink, push off on side, glide, kick, rotate into Backstroke):** Rewan Baban (Needs Practice); Daniel Jobi, Edmund Tucker, Thomas Chambers (Fair). This is a primary focus, building on Rewan's long-term need.</w:t>
      </w:r>
    </w:p>
    <w:p>
      <w:pPr>
        <w:pStyle w:val="ListBullet"/>
      </w:pPr>
      <w:r>
        <w:t>Skill 3 (Sink, push off on side, glide, kick, rotate into Front Crawl):** Tadhg Mason, Thomas Chambers (Fair); Daniel Jobi (Not assessed).</w:t>
      </w:r>
    </w:p>
    <w:p>
      <w:pPr>
        <w:pStyle w:val="ListBullet"/>
      </w:pPr>
      <w:r>
        <w:t>Skill 11 (Perform a surface dive):** Daniel Jobi (Fair). Excellent opportunity for the "Surface Dive Progression" technique.</w:t>
      </w:r>
    </w:p>
    <w:p>
      <w:pPr>
        <w:pStyle w:val="ListBullet"/>
      </w:pPr>
      <w:r>
        <w:t>Skill 10 (Perform a "shout and signal" rescue):** Aine Grazulyte, Layan Baban (Fair); Daniel Jobi, Edmund Tucker, Thomas Chambers (Not assessed).</w:t>
      </w:r>
    </w:p>
    <w:p>
      <w:pPr>
        <w:pStyle w:val="ListBullet"/>
      </w:pPr>
      <w:r>
        <w:t>Skill 7 (Push and glide and swim 25m breaststroke to include at least six rhythmical breaths):** Alwin Varughese, Daniel Jobi, Edmund Tucker, Thomas Chambers (Not assessed).</w:t>
      </w:r>
    </w:p>
    <w:p>
      <w:pPr>
        <w:pStyle w:val="ListBullet"/>
      </w:pPr>
      <w:r>
        <w:t>Ability Tiers:** Jarryd Box (100% progress) and Benjamin Pawley (95% progress) are strong candidates for demonstration and assisting peers. Daniel Jobi, Edmund Tucker, and Thomas Chambers are at a more developing stage within Stage 6. The rest are intermediate, focusing on specific skill refinements.</w:t>
      </w:r>
    </w:p>
    <w:p>
      <w:r>
        <w:t>Planning Method: Single-Lane (Top-and-Tailing)</w:t>
      </w:r>
    </w:p>
    <w:p>
      <w:r>
        <w:t>Class: 17:00 Stage 6 | Method: Single-Lane (Top-and-Tailing)</w:t>
      </w:r>
    </w:p>
    <w:p>
      <w:r>
        <w:t>Focus: Mastering push-off rotations into backstroke and front crawl, developing surface dive, and practising rescue signals.</w:t>
      </w:r>
    </w:p>
    <w:p>
      <w:r>
        <w:t>Swimmers: 11</w:t>
      </w:r>
    </w:p>
    <w:p>
      <w:r>
        <w:t>Equipment: Kickboards, pull buoys, woggles, dive bricks/rings, cones.</w:t>
      </w:r>
    </w:p>
    <w:p>
      <w:r>
        <w:t>Introduction &amp; Safety (3-5 mins):</w:t>
      </w:r>
    </w:p>
    <w:p>
      <w:pPr>
        <w:pStyle w:val="ListBullet"/>
      </w:pPr>
      <w:r>
        <w:t>Welcome and review of pool rules, especially deep water etiquette for Stage 6.</w:t>
      </w:r>
    </w:p>
    <w:p>
      <w:pPr>
        <w:pStyle w:val="ListBullet"/>
      </w:pPr>
      <w:r>
        <w:t>Dynamic warm-up on poolside: arm swings (forward/backward), torso twists, leg stretches.</w:t>
      </w:r>
    </w:p>
    <w:p>
      <w:pPr>
        <w:pStyle w:val="ListBullet"/>
      </w:pPr>
      <w:r>
        <w:t>Water entry: Sitting dive or dive (Skill 6). Review of safe diving technique.</w:t>
      </w:r>
    </w:p>
    <w:p>
      <w:pPr>
        <w:pStyle w:val="ListBullet"/>
      </w:pPr>
      <w:r>
        <w:t>Swim England water safety brief: Discuss scenarios for "shout and signal" rescue.</w:t>
      </w:r>
    </w:p>
    <w:p>
      <w:r>
        <w:t>Warm-up (5-7 mins):</w:t>
      </w:r>
    </w:p>
    <w:p>
      <w:pPr>
        <w:pStyle w:val="ListBullet"/>
      </w:pPr>
      <w:r>
        <w:t>25m front crawl with 6 rhythmical breaths, focusing on smooth body rotation.</w:t>
      </w:r>
    </w:p>
    <w:p>
      <w:pPr>
        <w:pStyle w:val="ListBullet"/>
      </w:pPr>
      <w:r>
        <w:t>25m backstroke with streamline push off, focusing on strong "Backstroke Legs" (User's Technique 2) for consistent propulsion.</w:t>
      </w:r>
    </w:p>
    <w:p>
      <w:pPr>
        <w:pStyle w:val="ListBullet"/>
      </w:pPr>
      <w:r>
        <w:t>"Unconventional Drills": "Build a Bridge" - using two woggles, swimmers create a bridge, then push and glide under it. This promotes streamlining and underwater confidence.</w:t>
      </w:r>
    </w:p>
    <w:p>
      <w:pPr>
        <w:pStyle w:val="ListBullet"/>
      </w:pPr>
      <w:r>
        <w:t>Jarryd and Benjamin can demonstrate excellent form.</w:t>
      </w:r>
    </w:p>
    <w:p>
      <w:r>
        <w:t>Main Activity (10-12 mins): Push-off Rotations (Backstroke &amp; Front Crawl)</w:t>
      </w:r>
    </w:p>
    <w:p>
      <w:pPr>
        <w:pStyle w:val="ListBullet"/>
      </w:pPr>
      <w:r>
        <w:t>Tier 1 (Needs Practice/Fair on Rotation: Rewan, Daniel, Edmund, Thomas, Tadhg):**</w:t>
      </w:r>
    </w:p>
    <w:p>
      <w:pPr>
        <w:pStyle w:val="ListBullet"/>
      </w:pPr>
      <w:r>
        <w:t>Activity 1: Backstroke Push-off Rotation Progression (Skill 2).**</w:t>
      </w:r>
    </w:p>
    <w:p>
      <w:pPr>
        <w:pStyle w:val="ListBullet"/>
      </w:pPr>
      <w:r>
        <w:t>Step 1:** Practice sink, push off on side from wall, glide, kick. Focus on maintaining a tight streamline underwater (using "Backstroke Legs" for kick) before attempting rotation.</w:t>
      </w:r>
    </w:p>
    <w:p>
      <w:pPr>
        <w:pStyle w:val="ListBullet"/>
      </w:pPr>
      <w:r>
        <w:t>Step 2:** Add a log roll rotation to the back during the glide. Ensure a smooth transition.</w:t>
      </w:r>
    </w:p>
    <w:p>
      <w:pPr>
        <w:pStyle w:val="ListBullet"/>
      </w:pPr>
      <w:r>
        <w:t>Rewan's long-term focus:** Break down the rotation into distinct steps – push off on side, initiate kick, then focus on head and shoulder rotation for a smooth transition onto the back.</w:t>
      </w:r>
    </w:p>
    <w:p>
      <w:pPr>
        <w:pStyle w:val="ListBullet"/>
      </w:pPr>
      <w:r>
        <w:t>Activity 2: Front Crawl Push-off Rotation Progression (Skill 3).**</w:t>
      </w:r>
    </w:p>
    <w:p>
      <w:pPr>
        <w:pStyle w:val="ListBullet"/>
      </w:pPr>
      <w:r>
        <w:t>Step 1:** Practice sink, push off on side from wall, glide, kick.</w:t>
      </w:r>
    </w:p>
    <w:p>
      <w:pPr>
        <w:pStyle w:val="ListBullet"/>
      </w:pPr>
      <w:r>
        <w:t>Step 2:** Add a log roll rotation to the front during the glide, engaging front crawl arm action immediately.</w:t>
      </w:r>
    </w:p>
    <w:p>
      <w:pPr>
        <w:pStyle w:val="ListBullet"/>
      </w:pPr>
      <w:r>
        <w:t>Use Jarryd and Benjamin to demonstrate correct push-off and rotation. Provide specific feedback on body line and kick engagement for Rewan, Daniel, Edmund, Thomas, Tadhg.</w:t>
      </w:r>
    </w:p>
    <w:p>
      <w:pPr>
        <w:pStyle w:val="ListBullet"/>
      </w:pPr>
      <w:r>
        <w:t>Tier 2 (Focus on Breaststroke Breaths: Alwin, Daniel, Edmund, Thomas):**</w:t>
      </w:r>
    </w:p>
    <w:p>
      <w:pPr>
        <w:pStyle w:val="ListBullet"/>
      </w:pPr>
      <w:r>
        <w:t>During active time for Tier 1, these swimmers can also work on 25m Breaststroke with rhythmical breaths using kickboards/pull buoys. Focus on the timing of the breath with the arm pull.</w:t>
      </w:r>
    </w:p>
    <w:p>
      <w:r>
        <w:t>Contrast Activity (5-7 mins): Surface Dive Progression &amp; Rescue Skills.</w:t>
      </w:r>
    </w:p>
    <w:p>
      <w:pPr>
        <w:pStyle w:val="ListBullet"/>
      </w:pPr>
      <w:r>
        <w:t>Tier 1 (Needs Practice/Fair on Surface Dive: Daniel):**</w:t>
      </w:r>
    </w:p>
    <w:p>
      <w:pPr>
        <w:pStyle w:val="ListBullet"/>
      </w:pPr>
      <w:r>
        <w:t>"Surface Dive Progression" (User's Technique 3):</w:t>
      </w:r>
    </w:p>
    <w:p>
      <w:pPr>
        <w:pStyle w:val="ListBullet"/>
      </w:pPr>
      <w:r>
        <w:t>Step 1 (Tuck Dive):** From a standing position, tuck the head and body, performing a tuck surface dive to retrieve a sinkable item from the bottom.</w:t>
      </w:r>
    </w:p>
    <w:p>
      <w:pPr>
        <w:pStyle w:val="ListBullet"/>
      </w:pPr>
      <w:r>
        <w:t>Step 2 (Pike Dive):** Progress to a pike surface dive, emphasizing a straight body entry before bending at the hips.</w:t>
      </w:r>
    </w:p>
    <w:p>
      <w:pPr>
        <w:pStyle w:val="ListBullet"/>
      </w:pPr>
      <w:r>
        <w:t>Step 3 (Stride Dive):** For those comfortable, practice a stride surface dive for greater depth control.</w:t>
      </w:r>
    </w:p>
    <w:p>
      <w:pPr>
        <w:pStyle w:val="ListBullet"/>
      </w:pPr>
      <w:r>
        <w:t>Focus on smooth entry, reaching for the bottom, and controlled ascent.</w:t>
      </w:r>
    </w:p>
    <w:p>
      <w:pPr>
        <w:pStyle w:val="ListBullet"/>
      </w:pPr>
      <w:r>
        <w:t>Tier 2 (Fair/Not Assessed on "Shout and Signal" Rescue: Aine, Layan, Daniel, Edmund, Thomas):**</w:t>
      </w:r>
    </w:p>
    <w:p>
      <w:pPr>
        <w:pStyle w:val="ListBullet"/>
      </w:pPr>
      <w:r>
        <w:t>Brief practical scenario: One swimmer pretends to be in difficulty, others practice "shout and signal" from the poolside. Discuss what to shout and how to signal for help.</w:t>
      </w:r>
    </w:p>
    <w:p>
      <w:pPr>
        <w:pStyle w:val="ListBullet"/>
      </w:pPr>
      <w:r>
        <w:t>Tier 3 (Fair/Not Assessed on 10m Clothes Swim: Daniel, Thomas, Tadhg):**</w:t>
      </w:r>
    </w:p>
    <w:p>
      <w:pPr>
        <w:pStyle w:val="ListBullet"/>
      </w:pPr>
      <w:r>
        <w:t>Briefly discuss the importance of swimming in clothes. If time and facility allow, a short 5m swim (with a t-shirt or light clothing) can be attempted under close supervision to assess comfort.</w:t>
      </w:r>
    </w:p>
    <w:p>
      <w:r>
        <w:t>Cooldown &amp; Fun (3-5 mins):</w:t>
      </w:r>
    </w:p>
    <w:p>
      <w:pPr>
        <w:pStyle w:val="ListBullet"/>
      </w:pPr>
      <w:r>
        <w:t>Gentle kick on back with woggle, using "Backstroke Legs" for relaxation.</w:t>
      </w:r>
    </w:p>
    <w:p>
      <w:pPr>
        <w:pStyle w:val="ListBullet"/>
      </w:pPr>
      <w:r>
        <w:t>"Traffic Jam" game: Swimmers line up, on command move forward, backward, sideways through the lane.</w:t>
      </w:r>
    </w:p>
    <w:p>
      <w:pPr>
        <w:pStyle w:val="ListBullet"/>
      </w:pPr>
      <w:r>
        <w:t>Review: One key take-away from push-off rotations or surface dives.</w:t>
      </w:r>
    </w:p>
    <w:p>
      <w:pPr>
        <w:pStyle w:val="ListBullet"/>
      </w:pPr>
      <w:r>
        <w:t>Safe exit from the pool.</w:t>
      </w:r>
    </w:p>
    <w:p>
      <w:r>
        <w:t>---</w:t>
      </w:r>
    </w:p>
    <w:p>
      <w:pPr>
        <w:pStyle w:val="Heading1"/>
      </w:pPr>
      <w:r>
        <w:t>My Analysis</w:t>
      </w:r>
    </w:p>
    <w:p>
      <w:r>
        <w:t>Priority 1: No specific weekly or ad-hoc notes were provided for today.</w:t>
      </w:r>
    </w:p>
    <w:p>
      <w:r>
        <w:t>Priority 2: Audrey Ogden has a long-term "Needs Practice" for "Perform a flat stationary scull on the back" and "Tread water for 30 seconds," suggesting issues with balance and stability. Jai Winkett and Phoebe Hirst are both noted as needing practice with "Perform a sculling sequence with a partner," with a recommendation to focus on individual sculling first.</w:t>
      </w:r>
    </w:p>
    <w:p>
      <w:r>
        <w:t>Priority 3: The main skill gaps for today are:</w:t>
      </w:r>
    </w:p>
    <w:p>
      <w:pPr>
        <w:pStyle w:val="ListBullet"/>
      </w:pPr>
      <w:r>
        <w:t>Sculling (Skill 1: Flat stationary scull on back; Skill 2: Feet first scull 5m on back; Skill 3: Sculling sequence with partner):** Nina Bies (NP on 1, 2); Audrey Ogden (Fair on 1, 2); Jason Lawrence Bridgart (NP on 2); Jai Winkett (NP on 3); Phoebe Hirst (NP on 3). This is a strong candidate for the main activity, focusing on foundational sculling before partner work.</w:t>
      </w:r>
    </w:p>
    <w:p>
      <w:pPr>
        <w:pStyle w:val="ListBullet"/>
      </w:pPr>
      <w:r>
        <w:t>Tread Water for 30 seconds (Skill 4):** Audrey Ogden (NP); Jai Winkett, Nina Bies, Phoebe Hirst (Fair). This is another key focus.</w:t>
      </w:r>
    </w:p>
    <w:p>
      <w:pPr>
        <w:pStyle w:val="ListBullet"/>
      </w:pPr>
      <w:r>
        <w:t>Breaststroke (Skill 8: 10m Breaststroke):** Audrey Ogden, Jai Winkett, Jason Lawrence Bridgart, Nina Bies (Fair/NP).</w:t>
      </w:r>
    </w:p>
    <w:p>
      <w:pPr>
        <w:pStyle w:val="ListBullet"/>
      </w:pPr>
      <w:r>
        <w:t>Ana Atkinson:** 0% progress, not assessed on any skills. Requires initial assessment for Stage 5 basics.</w:t>
      </w:r>
    </w:p>
    <w:p>
      <w:pPr>
        <w:pStyle w:val="ListBullet"/>
      </w:pPr>
      <w:r>
        <w:t>Jason Lawrence Bridgart:** Low overall progress (16%) and many "Not assessed" skills; needs foundational work and assessment.</w:t>
      </w:r>
    </w:p>
    <w:p>
      <w:pPr>
        <w:pStyle w:val="ListBullet"/>
      </w:pPr>
      <w:r>
        <w:t>Ability Tiers:** David Bejoy, Opal Hartland (93% progress), and Sebastian Rees (91% progress) are strong swimmers and excellent candidates for demonstrating skills and assisting peers. Jason and Ana are at a foundational level within Stage 5. The rest are intermediate, focusing on improving sculling, treading water, and breaststroke.</w:t>
      </w:r>
    </w:p>
    <w:p>
      <w:r>
        <w:t>Planning Method: Single-Lane (Top-and-Tailing)</w:t>
      </w:r>
    </w:p>
    <w:p>
      <w:r>
        <w:t>Class: 17:30 Stage 5 | Method: Single-Lane (Top-and-Tailing)</w:t>
      </w:r>
    </w:p>
    <w:p>
      <w:r>
        <w:t>Focus: Developing sculling techniques, treading water, and improving breaststroke, incorporating partner work.</w:t>
      </w:r>
    </w:p>
    <w:p>
      <w:r>
        <w:t>Swimmers: 9</w:t>
      </w:r>
    </w:p>
    <w:p>
      <w:r>
        <w:t>Equipment: Kickboards, small hand paddles (optional for sculling), woggles, small floating toys, sinkable toys.</w:t>
      </w:r>
    </w:p>
    <w:p>
      <w:r>
        <w:t>Introduction &amp; Safety (3-5 mins):</w:t>
      </w:r>
    </w:p>
    <w:p>
      <w:pPr>
        <w:pStyle w:val="ListBullet"/>
      </w:pPr>
      <w:r>
        <w:t>Welcome and review of pool rules, especially safety in deeper water.</w:t>
      </w:r>
    </w:p>
    <w:p>
      <w:pPr>
        <w:pStyle w:val="ListBullet"/>
      </w:pPr>
      <w:r>
        <w:t>Dynamic warm-up on poolside: arm circles, leg swings, gentle stretches.</w:t>
      </w:r>
    </w:p>
    <w:p>
      <w:pPr>
        <w:pStyle w:val="ListBullet"/>
      </w:pPr>
      <w:r>
        <w:t>Water entry: Perform 3 different shaped jumps into deep water (Skill 5).</w:t>
      </w:r>
    </w:p>
    <w:p>
      <w:pPr>
        <w:pStyle w:val="ListBullet"/>
      </w:pPr>
      <w:r>
        <w:t>Swim England water safety brief: Discuss actions for getting help (Skill 12) and the H.E.L.P. position (Skill 14).</w:t>
      </w:r>
    </w:p>
    <w:p>
      <w:r>
        <w:t>Warm-up (5-7 mins):</w:t>
      </w:r>
    </w:p>
    <w:p>
      <w:pPr>
        <w:pStyle w:val="ListBullet"/>
      </w:pPr>
      <w:r>
        <w:t>25m front crawl focusing on streamline and kick.</w:t>
      </w:r>
    </w:p>
    <w:p>
      <w:pPr>
        <w:pStyle w:val="ListBullet"/>
      </w:pPr>
      <w:r>
        <w:t>25m backstroke focusing on streamline and kick.</w:t>
      </w:r>
    </w:p>
    <w:p>
      <w:pPr>
        <w:pStyle w:val="ListBullet"/>
      </w:pPr>
      <w:r>
        <w:t>"Unconventional Drills": "Body Shapes Challenge" - swimmers create different floating shapes (star, tuck, pencil) on front and back, holding for 3 seconds. This enhances buoyancy and balance (Skill 3 from Stanley 5: Lesson Plan 1, Learning Outcomes, page 29 of SEQRESOURCE.pdf).</w:t>
      </w:r>
    </w:p>
    <w:p>
      <w:pPr>
        <w:pStyle w:val="ListBullet"/>
      </w:pPr>
      <w:r>
        <w:t>Ana and Jason: Focus on comfortable floating positions (front and back) and regaining feet.</w:t>
      </w:r>
    </w:p>
    <w:p>
      <w:r>
        <w:t>Main Activity (10-12 mins): Sculling Techniques &amp; Treading Water</w:t>
      </w:r>
    </w:p>
    <w:p>
      <w:pPr>
        <w:pStyle w:val="ListBullet"/>
      </w:pPr>
      <w:r>
        <w:t>Tier 1 (Needs Practice/Fair on Sculling: Nina, Audrey, Jason, Jai, Phoebe):**</w:t>
      </w:r>
    </w:p>
    <w:p>
      <w:pPr>
        <w:pStyle w:val="ListBullet"/>
      </w:pPr>
      <w:r>
        <w:t>Activity 1: Individual Sculling Drills.**</w:t>
      </w:r>
    </w:p>
    <w:p>
      <w:pPr>
        <w:pStyle w:val="ListBullet"/>
      </w:pPr>
      <w:r>
        <w:t>Flat Stationary Scull on Back (Skill 1):** Swimmers lie on their back, arms at sides, sculling gently to maintain position. Focus on hand pitch and continuous movement. (Audrey, Nina focus here).</w:t>
      </w:r>
    </w:p>
    <w:p>
      <w:pPr>
        <w:pStyle w:val="ListBullet"/>
      </w:pPr>
      <w:r>
        <w:t>Feet First Sculling (Skill 2):** From a stationary back scull, propel feet first for 5m. Emphasize small, continuous hand movements. (Jason, Nina, Audrey focus here).</w:t>
      </w:r>
    </w:p>
    <w:p>
      <w:pPr>
        <w:pStyle w:val="ListBullet"/>
      </w:pPr>
      <w:r>
        <w:t>Use small hand paddles to exaggerate the "feel" of pushing water.</w:t>
      </w:r>
    </w:p>
    <w:p>
      <w:pPr>
        <w:pStyle w:val="ListBullet"/>
      </w:pPr>
      <w:r>
        <w:t>Activity 2: Partner Sculling Progression (Skill 3).**</w:t>
      </w:r>
    </w:p>
    <w:p>
      <w:pPr>
        <w:pStyle w:val="ListBullet"/>
      </w:pPr>
      <w:r>
        <w:t>Once individual sculling is improving, introduce partner sculling. Partners hold hands or place hands on each other's shoulders to scull side-by-side for 30-45 seconds, incorporating a log roll or somersault rotation within the sequence. (Jai, Phoebe focus here, David, Opal, Sebastian can partner).</w:t>
      </w:r>
    </w:p>
    <w:p>
      <w:pPr>
        <w:pStyle w:val="ListBullet"/>
      </w:pPr>
      <w:r>
        <w:t>Tier 2 (Needs Practice/Fair on Tread Water: Audrey, Jai, Nina, Phoebe):**</w:t>
      </w:r>
    </w:p>
    <w:p>
      <w:pPr>
        <w:pStyle w:val="ListBullet"/>
      </w:pPr>
      <w:r>
        <w:t>Activity 3: "Unconventional Drills" for Treading Water (Skill 4).**</w:t>
      </w:r>
    </w:p>
    <w:p>
      <w:pPr>
        <w:pStyle w:val="ListBullet"/>
      </w:pPr>
      <w:r>
        <w:t>"Eggbeater Challenge": Tread water for 30 seconds, focusing on continuous eggbeater kick. Challenge swimmers to lift one hand, then both hands, or a small toy out of the water while treading. This improves leg stamina and coordination.</w:t>
      </w:r>
    </w:p>
    <w:p>
      <w:pPr>
        <w:pStyle w:val="ListBullet"/>
      </w:pPr>
      <w:r>
        <w:t>David, Opal, Sebastian can demonstrate effective eggbeater action.</w:t>
      </w:r>
    </w:p>
    <w:p>
      <w:r>
        <w:t>Contrast Activity (5-7 mins): Breaststroke Improvement.</w:t>
      </w:r>
    </w:p>
    <w:p>
      <w:pPr>
        <w:pStyle w:val="ListBullet"/>
      </w:pPr>
      <w:r>
        <w:t>Tier 1 (Needs Practice/Fair on Breaststroke: Audrey, Jai, Jason, Nina):**</w:t>
      </w:r>
    </w:p>
    <w:p>
      <w:pPr>
        <w:pStyle w:val="ListBullet"/>
      </w:pPr>
      <w:r>
        <w:t>Activity: Breaststroke Kick and Arm Drills (Skill 8).**</w:t>
      </w:r>
    </w:p>
    <w:p>
      <w:pPr>
        <w:pStyle w:val="ListBullet"/>
      </w:pPr>
      <w:r>
        <w:t>Practice breaststroke kick with kickboards, focusing on "Lift, Flex, Circle, Push and Squeeze" (from SWIMTEACHV3.pdf, page 36) to improve propulsion.</w:t>
      </w:r>
    </w:p>
    <w:p>
      <w:pPr>
        <w:pStyle w:val="ListBullet"/>
      </w:pPr>
      <w:r>
        <w:t>Practice breaststroke arm action on the deck ("11, Eat, 11" from SWIMTEACHV3.pdf, page 38), then in water with pull buoy, focusing on reaching "11", then "Eat" (pull to chest) and extending forward.</w:t>
      </w:r>
    </w:p>
    <w:p>
      <w:pPr>
        <w:pStyle w:val="ListBullet"/>
      </w:pPr>
      <w:r>
        <w:t>Ana and Jason: Continue with foundational Stage 5 assessments like attempting 10m front crawl or backstroke with woggle support, observing technique.</w:t>
      </w:r>
    </w:p>
    <w:p>
      <w:r>
        <w:t>Cooldown &amp; Fun (3-5 mins):</w:t>
      </w:r>
    </w:p>
    <w:p>
      <w:pPr>
        <w:pStyle w:val="ListBullet"/>
      </w:pPr>
      <w:r>
        <w:t>Gentle swim (choice of stroke).</w:t>
      </w:r>
    </w:p>
    <w:p>
      <w:pPr>
        <w:pStyle w:val="ListBullet"/>
      </w:pPr>
      <w:r>
        <w:t>"Retrieve the Treasure" (similar to Stanley 4: Lesson Plan 1, Contrasting Activity 3, page 25 of SEQRESOURCE.pdf): Swimmers pick up sinkable toys from the pool floor.</w:t>
      </w:r>
    </w:p>
    <w:p>
      <w:pPr>
        <w:pStyle w:val="ListBullet"/>
      </w:pPr>
      <w:r>
        <w:t>Review: Importance of sculling for control and treading water for safety.</w:t>
      </w:r>
    </w:p>
    <w:p>
      <w:pPr>
        <w:pStyle w:val="ListBullet"/>
      </w:pPr>
      <w:r>
        <w:t>Safe exit from the pool.</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